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77"/>
        <w:gridCol w:w="4677"/>
      </w:tblGrid>
      <w:tr>
        <w:tc>
          <w:tcPr>
            <w:tcW w:type="dxa" w:w="4252"/>
          </w:tcPr>
          <w:p>
            <w:pPr>
              <w:spacing w:line="276" w:lineRule="auto"/>
              <w:jc w:val="center"/>
            </w:pPr>
            <w:r>
              <w:rPr>
                <w:rFonts w:ascii="Times New Roman" w:hAnsi="Times New Roman" w:eastAsia="Times New Roman"/>
                <w:b w:val="0"/>
                <w:i w:val="0"/>
                <w:sz w:val="24"/>
              </w:rPr>
              <w:t>TRƯỜNG ĐẠI HỌC SÀI GÒN</w:t>
              <w:br/>
            </w:r>
            <w:r>
              <w:rPr>
                <w:rFonts w:ascii="Times New Roman" w:hAnsi="Times New Roman" w:eastAsia="Times New Roman"/>
                <w:b/>
                <w:i w:val="0"/>
                <w:sz w:val="24"/>
              </w:rPr>
              <w:t>KHOA CÔNG NGHỆ THÔNG TIN</w:t>
            </w:r>
          </w:p>
        </w:tc>
        <w:tc>
          <w:tcPr>
            <w:tcW w:type="dxa" w:w="5102"/>
          </w:tcPr>
          <w:p>
            <w:pPr>
              <w:spacing w:line="276" w:lineRule="auto"/>
              <w:jc w:val="center"/>
            </w:pPr>
            <w:r>
              <w:rPr>
                <w:rFonts w:ascii="Times New Roman" w:hAnsi="Times New Roman" w:eastAsia="Times New Roman"/>
                <w:b/>
                <w:i w:val="0"/>
                <w:sz w:val="24"/>
              </w:rPr>
              <w:t>CỘNG HOÀ XÃ HỘI CHỦ NGHĨA VIỆT NAM</w:t>
              <w:br/>
            </w:r>
            <w:r>
              <w:rPr>
                <w:rFonts w:ascii="Times New Roman" w:hAnsi="Times New Roman" w:eastAsia="Times New Roman"/>
                <w:b/>
                <w:i/>
                <w:sz w:val="24"/>
              </w:rPr>
              <w:t>Độc lập – Tự do – Hạnh phúc</w:t>
            </w:r>
          </w:p>
        </w:tc>
      </w:tr>
    </w:tbl>
    <w:p/>
    <w:p>
      <w:pPr>
        <w:spacing w:before="80" w:after="80" w:line="300" w:lineRule="auto"/>
        <w:jc w:val="center"/>
      </w:pPr>
      <w:r>
        <w:rPr>
          <w:rFonts w:ascii="Times New Roman" w:hAnsi="Times New Roman" w:eastAsia="Times New Roman"/>
          <w:b/>
          <w:i w:val="0"/>
          <w:color w:val="1E3A8A"/>
          <w:sz w:val="28"/>
        </w:rPr>
        <w:t>BÁO CÁO ĐỒ ÁN HỌC PHẦN: HỆ THỐNG THÔNG TIN DOANH NGHIỆP (MÃ HP: 841065)</w:t>
      </w:r>
    </w:p>
    <w:p>
      <w:pPr>
        <w:spacing w:before="0" w:after="240" w:line="300" w:lineRule="auto"/>
        <w:jc w:val="center"/>
      </w:pPr>
      <w:r>
        <w:rPr>
          <w:rFonts w:ascii="Times New Roman" w:hAnsi="Times New Roman" w:eastAsia="Times New Roman"/>
          <w:b/>
          <w:i w:val="0"/>
          <w:color w:val="0F172A"/>
          <w:sz w:val="26"/>
        </w:rPr>
        <w:t>ĐỀ TÀI: XÂY DỰNG HỆ THỐNG THÔNG TIN QUẢN LÝ KHÁCH HÀNG (CRM) &amp; THƯƠNG MẠI ĐIỆN TỬ THỜI TRANG MIVA</w:t>
      </w:r>
    </w:p>
    <w:p>
      <w:pPr>
        <w:spacing w:before="200" w:after="160" w:line="300" w:lineRule="auto"/>
        <w:jc w:val="center"/>
      </w:pPr>
      <w:r>
        <w:rPr>
          <w:rFonts w:ascii="Times New Roman" w:hAnsi="Times New Roman" w:eastAsia="Times New Roman"/>
          <w:b/>
          <w:i w:val="0"/>
          <w:color w:val="1E3A8A"/>
          <w:sz w:val="30"/>
        </w:rPr>
        <w:t>PHẦN I. TRÌNH BÀY BÁO CÁO — MỤC 1. PHẦN CHUNG</w:t>
      </w:r>
    </w:p>
    <w:p>
      <w:pPr>
        <w:spacing w:before="240" w:after="120" w:line="300" w:lineRule="auto"/>
        <w:jc w:val="left"/>
      </w:pPr>
      <w:r>
        <w:rPr>
          <w:rFonts w:ascii="Times New Roman" w:hAnsi="Times New Roman" w:eastAsia="Times New Roman"/>
          <w:b/>
          <w:i w:val="0"/>
          <w:color w:val="1E3A8A"/>
          <w:sz w:val="28"/>
        </w:rPr>
        <w:t>1.1. GIỚI THIỆU VỀ DOANH NGHIỆP</w:t>
      </w:r>
    </w:p>
    <w:p>
      <w:pPr>
        <w:spacing w:before="160" w:after="80" w:line="300" w:lineRule="auto"/>
        <w:jc w:val="left"/>
      </w:pPr>
      <w:r>
        <w:rPr>
          <w:rFonts w:ascii="Times New Roman" w:hAnsi="Times New Roman" w:eastAsia="Times New Roman"/>
          <w:b/>
          <w:i w:val="0"/>
          <w:color w:val="0F172A"/>
          <w:sz w:val="26"/>
        </w:rPr>
        <w:t>1.1.1. Giới thiệu chung về Doanh nghiệp</w:t>
      </w:r>
    </w:p>
    <w:p>
      <w:pPr>
        <w:spacing w:before="60" w:after="80" w:line="300" w:lineRule="auto"/>
        <w:ind w:firstLine="454"/>
        <w:jc w:val="both"/>
      </w:pPr>
      <w:r>
        <w:rPr>
          <w:rFonts w:ascii="Times New Roman" w:hAnsi="Times New Roman" w:eastAsia="Times New Roman"/>
          <w:b w:val="0"/>
          <w:i w:val="0"/>
          <w:sz w:val="26"/>
        </w:rPr>
        <w:t>Công ty TNHH Thương mại và Thời trang MIVA Việt Nam (thương hiệu MIVA Fashion) là doanh nghiệp thương mại chuyên kinh doanh, phân phối và bán lẻ các dòng sản phẩm quần áo thời trang nam, nữ và phụ kiện trực tuyến tại thị trường Việt Nam. Trong bối cảnh thương mại điện tử phát triển mạnh mẽ, MIVA định hướng xây dựng Hệ thống Thông tin Doanh nghiệp tích hợp sâu phân hệ Quản trị Quan hệ Khách hàng (CRM — Customer Relationship Management) nhằm quản lý tập trung dữ liệu khách hàng, đo lường mức độ hài lòng và thăm dò thị hiếu người tiêu dùng trước mỗi đợt ra mắt bộ sưu tập mới.</w:t>
      </w:r>
    </w:p>
    <w:tbl>
      <w:tblPr>
        <w:tblStyle w:val="TableGrid"/>
        <w:tblW w:type="auto" w:w="0"/>
        <w:jc w:val="center"/>
        <w:tblLook w:firstColumn="1" w:firstRow="1" w:lastColumn="0" w:lastRow="0" w:noHBand="0" w:noVBand="1" w:val="04A0"/>
      </w:tblPr>
      <w:tblGrid>
        <w:gridCol w:w="4677"/>
        <w:gridCol w:w="4677"/>
      </w:tblGrid>
      <w:tr>
        <w:tc>
          <w:tcPr>
            <w:tcW w:type="dxa" w:w="311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Tiêu chí thông tin</w:t>
            </w:r>
          </w:p>
        </w:tc>
        <w:tc>
          <w:tcPr>
            <w:tcW w:type="dxa" w:w="6236"/>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Nội dung chi tiết về Doanh nghiệp</w:t>
            </w:r>
          </w:p>
        </w:tc>
      </w:tr>
      <w:tr>
        <w:tc>
          <w:tcPr>
            <w:tcW w:type="dxa" w:w="311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Tên doanh nghiệp</w:t>
            </w:r>
          </w:p>
        </w:tc>
        <w:tc>
          <w:tcPr>
            <w:tcW w:type="dxa" w:w="6236"/>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CÔNG TY TNHH THƯƠNG MẠI VÀ THỜI TRANG MIVA VIỆT NAM</w:t>
            </w:r>
          </w:p>
        </w:tc>
      </w:tr>
      <w:tr>
        <w:tc>
          <w:tcPr>
            <w:tcW w:type="dxa" w:w="311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Tên giao dịch / Thương hiệu</w:t>
            </w:r>
          </w:p>
        </w:tc>
        <w:tc>
          <w:tcPr>
            <w:tcW w:type="dxa" w:w="6236"/>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MIVA Fashion &amp; E-Commerce (Hệ thống TMĐT &amp; Quản trị Khách hàng MIVA CRM)</w:t>
            </w:r>
          </w:p>
        </w:tc>
      </w:tr>
      <w:tr>
        <w:tc>
          <w:tcPr>
            <w:tcW w:type="dxa" w:w="311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Loại hình doanh nghiệp</w:t>
            </w:r>
          </w:p>
        </w:tc>
        <w:tc>
          <w:tcPr>
            <w:tcW w:type="dxa" w:w="6236"/>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Doanh nghiệp Thương mại – Bán lẻ Thời trang Trực tuyến (B2C E-Commerce)</w:t>
            </w:r>
          </w:p>
        </w:tc>
      </w:tr>
      <w:tr>
        <w:tc>
          <w:tcPr>
            <w:tcW w:type="dxa" w:w="311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Trụ sở chính</w:t>
            </w:r>
          </w:p>
        </w:tc>
        <w:tc>
          <w:tcPr>
            <w:tcW w:type="dxa" w:w="6236"/>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Số 273 An Dương Vương, Phường 3, Quận 5, TP. Hồ Chí Minh</w:t>
            </w:r>
          </w:p>
        </w:tc>
      </w:tr>
      <w:tr>
        <w:tc>
          <w:tcPr>
            <w:tcW w:type="dxa" w:w="311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Sản phẩm kinh doanh chính</w:t>
            </w:r>
          </w:p>
        </w:tc>
        <w:tc>
          <w:tcPr>
            <w:tcW w:type="dxa" w:w="6236"/>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Thời trang Basic hàng ngày (Áo thun, Áo Polo), Thời trang Công sở (Sơ mi, Quần âu, Chân váy), Thời trang Thu – Đông (Hoodie, Sweater, Jacket) và Đồ thể thao</w:t>
            </w:r>
          </w:p>
        </w:tc>
      </w:tr>
      <w:tr>
        <w:tc>
          <w:tcPr>
            <w:tcW w:type="dxa" w:w="311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Tầm nhìn (Vision)</w:t>
            </w:r>
          </w:p>
        </w:tc>
        <w:tc>
          <w:tcPr>
            <w:tcW w:type="dxa" w:w="6236"/>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Trở thành thương hiệu thời trang số hóa hàng đầu Việt Nam, vận hành dựa trên dữ liệu khách hàng (Data-Driven Retail &amp; CRM)</w:t>
            </w:r>
          </w:p>
        </w:tc>
      </w:tr>
      <w:tr>
        <w:tc>
          <w:tcPr>
            <w:tcW w:type="dxa" w:w="311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Sứ mệnh (Mission)</w:t>
            </w:r>
          </w:p>
        </w:tc>
        <w:tc>
          <w:tcPr>
            <w:tcW w:type="dxa" w:w="6236"/>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Mang đến sản phẩm thời trang chất lượng, chuẩn form dáng với dịch vụ chăm sóc khách hàng tự động, cá nhân hóa và minh bạch</w:t>
            </w:r>
          </w:p>
        </w:tc>
      </w:tr>
    </w:tbl>
    <w:p/>
    <w:p>
      <w:pPr>
        <w:spacing w:before="160" w:after="80" w:line="300" w:lineRule="auto"/>
        <w:jc w:val="left"/>
      </w:pPr>
      <w:r>
        <w:rPr>
          <w:rFonts w:ascii="Times New Roman" w:hAnsi="Times New Roman" w:eastAsia="Times New Roman"/>
          <w:b/>
          <w:i w:val="0"/>
          <w:color w:val="0F172A"/>
          <w:sz w:val="26"/>
        </w:rPr>
        <w:t>1.1.2. Các hoạt động nghiệp vụ chính của Doanh nghiệp</w:t>
      </w:r>
    </w:p>
    <w:p>
      <w:pPr>
        <w:spacing w:before="60" w:after="80" w:line="300" w:lineRule="auto"/>
        <w:ind w:firstLine="454"/>
        <w:jc w:val="both"/>
      </w:pPr>
      <w:r>
        <w:rPr>
          <w:rFonts w:ascii="Times New Roman" w:hAnsi="Times New Roman" w:eastAsia="Times New Roman"/>
          <w:b w:val="0"/>
          <w:i w:val="0"/>
          <w:sz w:val="26"/>
        </w:rPr>
        <w:t>Hoạt động sản xuất – kinh doanh và quản trị tại doanh nghiệp MIVA được tổ chức xoay quanh 4 nhóm nghiệp vụ cốt lõi liên kết chặt chẽ trên Hệ thống Thông tin:</w:t>
      </w:r>
    </w:p>
    <w:p>
      <w:pPr>
        <w:spacing w:before="40" w:after="60" w:line="300" w:lineRule="auto"/>
        <w:ind w:left="340"/>
        <w:jc w:val="both"/>
      </w:pPr>
      <w:r>
        <w:rPr>
          <w:rFonts w:ascii="Times New Roman" w:hAnsi="Times New Roman" w:eastAsia="Times New Roman"/>
          <w:b/>
          <w:i w:val="0"/>
          <w:sz w:val="26"/>
        </w:rPr>
        <w:t xml:space="preserve">• 1. Hoạt động Quản lý Danh mục, Sản phẩm &amp; Biến thể (Catalog &amp; Inventory Management): </w:t>
      </w:r>
      <w:r>
        <w:rPr>
          <w:rFonts w:ascii="Times New Roman" w:hAnsi="Times New Roman" w:eastAsia="Times New Roman"/>
          <w:b w:val="0"/>
          <w:i w:val="0"/>
          <w:sz w:val="26"/>
        </w:rPr>
        <w:t>Tổ chức cây danh mục ngành hàng thời trang (Category); quản lý thông tin sản phẩm (Product) cùng hệ thống biến thể đa chiều gồm Màu sắc (ProductColor kèm bộ ảnh thực tế) và Kích cỡ (ProductVariant: Size S, M, L, XL, XXL), đơn giá bán và số lượng tồn kho theo từng mã biến thể.</w:t>
      </w:r>
    </w:p>
    <w:p>
      <w:pPr>
        <w:spacing w:before="40" w:after="60" w:line="300" w:lineRule="auto"/>
        <w:ind w:left="340"/>
        <w:jc w:val="both"/>
      </w:pPr>
      <w:r>
        <w:rPr>
          <w:rFonts w:ascii="Times New Roman" w:hAnsi="Times New Roman" w:eastAsia="Times New Roman"/>
          <w:b/>
          <w:i w:val="0"/>
          <w:sz w:val="26"/>
        </w:rPr>
        <w:t xml:space="preserve">• 2. Hoạt động Bán hàng Trực tuyến, Khuyến mãi &amp; Thanh toán (Order &amp; Payment Processing): </w:t>
      </w:r>
      <w:r>
        <w:rPr>
          <w:rFonts w:ascii="Times New Roman" w:hAnsi="Times New Roman" w:eastAsia="Times New Roman"/>
          <w:b w:val="0"/>
          <w:i w:val="0"/>
          <w:sz w:val="26"/>
        </w:rPr>
        <w:t>Khách hàng tìm kiếm sản phẩm, thêm vào giỏ hàng (Cart), áp dụng Mã giảm giá (Voucher theo tỷ lệ % hoặc số tiền cố định) và đặt hàng (Order). Hệ thống hỗ trợ thanh toán đa phương thức (COD, VNPAY, MoMo, ZaloPay, Chuyển khoản ngân hàng, Thẻ tín dụng), tự động ghi nhận lịch sử chuyển trạng thái đơn hàng (OrderStatusHistory) từ lúc Chờ xác nhận → Đang xử lý → Đang giao → Hoàn tất hoặc Hủy/Hoàn tiền.</w:t>
      </w:r>
    </w:p>
    <w:p>
      <w:pPr>
        <w:spacing w:before="40" w:after="60" w:line="300" w:lineRule="auto"/>
        <w:ind w:left="340"/>
        <w:jc w:val="both"/>
      </w:pPr>
      <w:r>
        <w:rPr>
          <w:rFonts w:ascii="Times New Roman" w:hAnsi="Times New Roman" w:eastAsia="Times New Roman"/>
          <w:b/>
          <w:i w:val="0"/>
          <w:sz w:val="26"/>
        </w:rPr>
        <w:t xml:space="preserve">• 3. Hoạt động Quản trị Quan hệ Khách hàng — CRM (Trọng tâm của Hệ thống): </w:t>
      </w:r>
      <w:r>
        <w:rPr>
          <w:rFonts w:ascii="Times New Roman" w:hAnsi="Times New Roman" w:eastAsia="Times New Roman"/>
          <w:b w:val="0"/>
          <w:i w:val="0"/>
          <w:sz w:val="26"/>
        </w:rPr>
        <w:t>Quản lý toàn diện vòng đời tài khoản khách hàng (thêm mới, chỉnh sửa, khóa/mở khóa, xóa tài khoản, tích điểm thành viên Loyalty Points). Tiếp nhận đánh giá sản phẩm (Review từ 1–5 sao) và gửi phản hồi chăm sóc trực tiếp từ người quản lý. Thiết lập các chiến dịch Khảo sát khách hàng (Survey) gửi trực tiếp vào tài khoản khách hàng để đo lường độ hài lòng sau mua và thăm dò thị hiếu trước khi ra mắt sản phẩm mới; đồng thời lập Báo cáo phân tích khách hàng theo tỷ lệ Độ tuổi, Giới tính và Sở thích (Customer Analytics).</w:t>
      </w:r>
    </w:p>
    <w:p>
      <w:pPr>
        <w:spacing w:before="40" w:after="60" w:line="300" w:lineRule="auto"/>
        <w:ind w:left="340"/>
        <w:jc w:val="both"/>
      </w:pPr>
      <w:r>
        <w:rPr>
          <w:rFonts w:ascii="Times New Roman" w:hAnsi="Times New Roman" w:eastAsia="Times New Roman"/>
          <w:b/>
          <w:i w:val="0"/>
          <w:sz w:val="26"/>
        </w:rPr>
        <w:t xml:space="preserve">• 4. Hoạt động Thống kê Doanh thu &amp; Đối soát Tài chính (Revenue Analytics &amp; Reconciliation): </w:t>
      </w:r>
      <w:r>
        <w:rPr>
          <w:rFonts w:ascii="Times New Roman" w:hAnsi="Times New Roman" w:eastAsia="Times New Roman"/>
          <w:b w:val="0"/>
          <w:i w:val="0"/>
          <w:sz w:val="26"/>
        </w:rPr>
        <w:t>Tổng hợp doanh thu tổng (GMV) theo ngày tạo đơn hoàn tất, đối chiếu với dòng tiền thực thu (Cash-in theo thời điểm thanh toán paidAt) và các khoản hoàn tiền (Refund theo thời điểm refundedAt) nhằm kiểm soát chênh lệch dòng tiền minh bạch.</w:t>
      </w:r>
    </w:p>
    <w:p>
      <w:pPr>
        <w:spacing w:before="160" w:after="80" w:line="300" w:lineRule="auto"/>
        <w:jc w:val="left"/>
      </w:pPr>
      <w:r>
        <w:rPr>
          <w:rFonts w:ascii="Times New Roman" w:hAnsi="Times New Roman" w:eastAsia="Times New Roman"/>
          <w:b/>
          <w:i w:val="0"/>
          <w:color w:val="0F172A"/>
          <w:sz w:val="26"/>
        </w:rPr>
        <w:t>1.1.3. Mô hình hoạt động kinh doanh và Mô hình Hệ thống Thông tin của Doanh nghiệp</w:t>
      </w:r>
    </w:p>
    <w:p>
      <w:pPr>
        <w:spacing w:before="60" w:after="80" w:line="300" w:lineRule="auto"/>
        <w:ind w:firstLine="454"/>
        <w:jc w:val="both"/>
      </w:pPr>
      <w:r>
        <w:rPr>
          <w:rFonts w:ascii="Times New Roman" w:hAnsi="Times New Roman" w:eastAsia="Times New Roman"/>
          <w:b w:val="0"/>
          <w:i w:val="0"/>
          <w:sz w:val="26"/>
        </w:rPr>
        <w:t>Về mặt thương mại, MIVA vận hành theo mô hình B2C (Business-to-Consumer), trong đó doanh nghiệp trực tiếp quản lý nguồn hàng, niêm yết sản phẩm, thực hiện khuyến mãi, xử lý đơn hàng và chăm sóc người tiêu dùng cuối trên nền tảng số mà không qua trung gian.</w:t>
      </w:r>
    </w:p>
    <w:p>
      <w:pPr>
        <w:spacing w:before="60" w:after="80" w:line="300" w:lineRule="auto"/>
        <w:ind w:firstLine="454"/>
        <w:jc w:val="both"/>
      </w:pPr>
      <w:r>
        <w:rPr>
          <w:rFonts w:ascii="Times New Roman" w:hAnsi="Times New Roman" w:eastAsia="Times New Roman"/>
          <w:b w:val="0"/>
          <w:i w:val="0"/>
          <w:sz w:val="26"/>
        </w:rPr>
        <w:t>Về mặt kỹ thuật và tổ chức Hệ thống Thông tin, tuân thủ nghiêm ngặt nguyên tắc phân tách nhiệm vụ (Separation of Duties) trong doanh nghiệp, hệ thống MIVA được thiết kế tách biệt thành 3 cổng giao diện độc lập làm việc trên cùng một Cơ sở dữ liệu tập trung:</w:t>
      </w:r>
    </w:p>
    <w:tbl>
      <w:tblPr>
        <w:tblStyle w:val="TableGrid"/>
        <w:tblW w:type="auto" w:w="0"/>
        <w:jc w:val="center"/>
        <w:tblLook w:firstColumn="1" w:firstRow="1" w:lastColumn="0" w:lastRow="0" w:noHBand="0" w:noVBand="1" w:val="04A0"/>
      </w:tblPr>
      <w:tblGrid>
        <w:gridCol w:w="3118"/>
        <w:gridCol w:w="3118"/>
        <w:gridCol w:w="3118"/>
      </w:tblGrid>
      <w:tr>
        <w:tc>
          <w:tcPr>
            <w:tcW w:type="dxa" w:w="2551"/>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Phân hệ / Cổng giao diện</w:t>
            </w:r>
          </w:p>
        </w:tc>
        <w:tc>
          <w:tcPr>
            <w:tcW w:type="dxa" w:w="2381"/>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Đối tượng sử dụng</w:t>
            </w:r>
          </w:p>
        </w:tc>
        <w:tc>
          <w:tcPr>
            <w:tcW w:type="dxa" w:w="4422"/>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Chức năng trọng tâm trên Hệ thống Thông tin</w:t>
            </w:r>
          </w:p>
        </w:tc>
      </w:tr>
      <w:tr>
        <w:tc>
          <w:tcPr>
            <w:tcW w:type="dxa" w:w="255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1. Cổng Quản trị Hệ thống</w:t>
              <w:br/>
              <w:t>(Admin Server Console — Port 5175)</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trị viên Hệ thống &amp;</w:t>
              <w:br/>
              <w:t>Ban Giám đốc</w:t>
              <w:br/>
              <w:t>(Role: SUPER_ADMIN)</w:t>
            </w:r>
          </w:p>
        </w:tc>
        <w:tc>
          <w:tcPr>
            <w:tcW w:type="dxa" w:w="4422"/>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Tách biệt hoàn toàn với giao diện nghiệp vụ CRM/Bán hàng.</w:t>
              <w:br/>
              <w:t>• Quản lý tài khoản toàn hệ thống: Thêm, xóa, khóa/mở khóa và phân quyền cho tài khoản (SUPER_ADMIN, CRM_MANAGER, Client).</w:t>
              <w:br/>
              <w:t>• Giám sát Dashboard Doanh thu (GMV) và Đối soát thanh toán – hoàn tiền.</w:t>
            </w:r>
          </w:p>
        </w:tc>
      </w:tr>
      <w:tr>
        <w:tc>
          <w:tcPr>
            <w:tcW w:type="dxa" w:w="255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2. Cổng Quản lý Khách hàng</w:t>
              <w:br/>
              <w:t>(MIVA CRM Portal — Port 5174)</w:t>
            </w:r>
          </w:p>
        </w:tc>
        <w:tc>
          <w:tcPr>
            <w:tcW w:type="dxa" w:w="238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Người Quản lý Khách hàng &amp;</w:t>
              <w:br/>
              <w:t>Vận hành Cửa hàng</w:t>
              <w:br/>
              <w:t>(Role: CRM_MANAGER)</w:t>
            </w:r>
          </w:p>
        </w:tc>
        <w:tc>
          <w:tcPr>
            <w:tcW w:type="dxa" w:w="4422"/>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Quản lý khách hàng: Thêm mới, xóa, khóa/mở khóa tài khoản khách hàng.</w:t>
              <w:br/>
              <w:t>• Tiếp nhận phản hồi, đánh giá sản phẩm của khách hàng và trả lời CSKH.</w:t>
              <w:br/>
              <w:t>• Báo cáo thống kê khách hàng theo tỷ lệ Độ tuổi, Giới tính và Sở thích.</w:t>
              <w:br/>
              <w:t>• Tạo bảng khảo sát (độ hài lòng / thăm dò sản phẩm mới), gửi đến tài khoản khách hàng, gia hạn và thống kê kết quả khảo sát.</w:t>
              <w:br/>
              <w:t>• Quản lý Danh mục, Sản phẩm, Đơn đặt hàng và Mã giảm giá (Voucher).</w:t>
            </w:r>
          </w:p>
        </w:tc>
      </w:tr>
      <w:tr>
        <w:tc>
          <w:tcPr>
            <w:tcW w:type="dxa" w:w="255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3. Cổng Khách hàng</w:t>
              <w:br/>
              <w:t>(MIVA Client Storefront — Port 5173)</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Khách hàng mua sắm</w:t>
              <w:br/>
              <w:t>(Role: Client / Customer)</w:t>
            </w:r>
          </w:p>
        </w:tc>
        <w:tc>
          <w:tcPr>
            <w:tcW w:type="dxa" w:w="4422"/>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Đăng ký tài khoản, đăng nhập, chỉnh sửa hồ sơ cá nhân &amp; sổ địa chỉ.</w:t>
              <w:br/>
              <w:t>• Tìm kiếm sản phẩm, yêu thích sản phẩm, đặt hàng &amp; thanh toán.</w:t>
              <w:br/>
              <w:t>• Gửi đánh giá, phản hồi về sản phẩm đã mua.</w:t>
              <w:br/>
              <w:t>• Nhận thông báo khảo sát qua Chuông thông báo và thực hiện trả lời khảo sát.</w:t>
            </w:r>
          </w:p>
        </w:tc>
      </w:tr>
    </w:tbl>
    <w:p/>
    <w:p>
      <w:pPr>
        <w:spacing w:before="160" w:after="80" w:line="300" w:lineRule="auto"/>
        <w:jc w:val="left"/>
      </w:pPr>
      <w:r>
        <w:rPr>
          <w:rFonts w:ascii="Times New Roman" w:hAnsi="Times New Roman" w:eastAsia="Times New Roman"/>
          <w:b/>
          <w:i w:val="0"/>
          <w:color w:val="0F172A"/>
          <w:sz w:val="26"/>
        </w:rPr>
        <w:t>1.1.4. Cơ cấu tổ chức và Nhân sự của Doanh nghiệp</w:t>
      </w:r>
    </w:p>
    <w:p>
      <w:pPr>
        <w:spacing w:before="60" w:after="80" w:line="300" w:lineRule="auto"/>
        <w:ind w:firstLine="454"/>
        <w:jc w:val="both"/>
      </w:pPr>
      <w:r>
        <w:rPr>
          <w:rFonts w:ascii="Times New Roman" w:hAnsi="Times New Roman" w:eastAsia="Times New Roman"/>
          <w:b w:val="0"/>
          <w:i w:val="0"/>
          <w:sz w:val="26"/>
        </w:rPr>
        <w:t>Bộ máy nhân sự của Công ty TNHH Thương mại và Thời trang MIVA Việt Nam gồm 5 bộ phận chuyên trách, được phân quyền truy cập tương ứng trên Hệ thống Thông tin Doanh nghiệp như sau:</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624"/>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STT</w:t>
            </w:r>
          </w:p>
        </w:tc>
        <w:tc>
          <w:tcPr>
            <w:tcW w:type="dxa" w:w="2154"/>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Phòng ban / Bộ phận</w:t>
            </w:r>
          </w:p>
        </w:tc>
        <w:tc>
          <w:tcPr>
            <w:tcW w:type="dxa" w:w="1587"/>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Quy mô nhân sự</w:t>
            </w:r>
          </w:p>
        </w:tc>
        <w:tc>
          <w:tcPr>
            <w:tcW w:type="dxa" w:w="1814"/>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Vai trò trên HTTT</w:t>
            </w:r>
          </w:p>
        </w:tc>
        <w:tc>
          <w:tcPr>
            <w:tcW w:type="dxa" w:w="3175"/>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Nhiệm vụ nghiệp vụ chính</w:t>
            </w:r>
          </w:p>
        </w:tc>
      </w:tr>
      <w:tr>
        <w:tc>
          <w:tcPr>
            <w:tcW w:type="dxa" w:w="62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1</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Ban Giám đốc &amp; Quản trị HTTT (IT Admin)</w:t>
            </w:r>
          </w:p>
        </w:tc>
        <w:tc>
          <w:tcPr>
            <w:tcW w:type="dxa" w:w="1587"/>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03 nhân sự</w:t>
              <w:br/>
              <w:t>(1 Giám đốc, 2 Kỹ sư Hệ thống)</w:t>
            </w:r>
          </w:p>
        </w:tc>
        <w:tc>
          <w:tcPr>
            <w:tcW w:type="dxa" w:w="181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SUPER_ADMIN</w:t>
              <w:br/>
              <w:t>(Admin Server Port 5175)</w:t>
            </w:r>
          </w:p>
        </w:tc>
        <w:tc>
          <w:tcPr>
            <w:tcW w:type="dxa" w:w="3175"/>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trị hạ tầng máy chủ, sao lưu/phục hồi CSDL, cấp phát &amp; phân quyền tài khoản nhân sự, phê duyệt chính sách tài chính và giám sát báo cáo doanh thu toàn công ty.</w:t>
            </w:r>
          </w:p>
        </w:tc>
      </w:tr>
      <w:tr>
        <w:tc>
          <w:tcPr>
            <w:tcW w:type="dxa" w:w="624"/>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2</w:t>
            </w:r>
          </w:p>
        </w:tc>
        <w:tc>
          <w:tcPr>
            <w:tcW w:type="dxa" w:w="2154"/>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Phòng Quản trị Quan hệ Khách hàng &amp; Tiếp thị (Bộ phận CRM)</w:t>
            </w:r>
          </w:p>
        </w:tc>
        <w:tc>
          <w:tcPr>
            <w:tcW w:type="dxa" w:w="1587"/>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06 nhân sự</w:t>
              <w:br/>
              <w:t>(1 Trưởng phòng CRM, 5 Chuyên viên CRM &amp; Marketing)</w:t>
            </w:r>
          </w:p>
        </w:tc>
        <w:tc>
          <w:tcPr>
            <w:tcW w:type="dxa" w:w="1814"/>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CRM_MANAGER</w:t>
              <w:br/>
              <w:t>(MIVA CRM Port 5174)</w:t>
            </w:r>
          </w:p>
        </w:tc>
        <w:tc>
          <w:tcPr>
            <w:tcW w:type="dxa" w:w="3175"/>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lý dữ liệu khách hàng, tiếp nhận và phản hồi đánh giá sản phẩm, thiết kế bảng khảo sát độ hài lòng &amp; thăm dò sản phẩm mới, phân tích báo cáo độ tuổi/sở thích và phát hành Voucher.</w:t>
            </w:r>
          </w:p>
        </w:tc>
      </w:tr>
      <w:tr>
        <w:tc>
          <w:tcPr>
            <w:tcW w:type="dxa" w:w="62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3</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Phòng Kinh doanh &amp; Điều phối Đơn hàng</w:t>
            </w:r>
          </w:p>
        </w:tc>
        <w:tc>
          <w:tcPr>
            <w:tcW w:type="dxa" w:w="1587"/>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08 nhân sự</w:t>
              <w:br/>
              <w:t>(1 Quản lý, 7 Nhân viên xử lý đơn)</w:t>
            </w:r>
          </w:p>
        </w:tc>
        <w:tc>
          <w:tcPr>
            <w:tcW w:type="dxa" w:w="181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CRM_MANAGER</w:t>
              <w:br/>
              <w:t>(Phân hệ Cửa hàng &amp; Đơn hàng)</w:t>
            </w:r>
          </w:p>
        </w:tc>
        <w:tc>
          <w:tcPr>
            <w:tcW w:type="dxa" w:w="3175"/>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Quản lý danh mục ngành hàng, đăng tải sản phẩm &amp; biến thể màu/size, xác nhận đơn đặt hàng, điều phối đóng gói bàn giao vận chuyển và cập nhật trạng thái đơn.</w:t>
            </w:r>
          </w:p>
        </w:tc>
      </w:tr>
      <w:tr>
        <w:tc>
          <w:tcPr>
            <w:tcW w:type="dxa" w:w="624"/>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4</w:t>
            </w:r>
          </w:p>
        </w:tc>
        <w:tc>
          <w:tcPr>
            <w:tcW w:type="dxa" w:w="2154"/>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Bộ phận Kho vận &amp; Kiểm soát Chất lượng (QC)</w:t>
            </w:r>
          </w:p>
        </w:tc>
        <w:tc>
          <w:tcPr>
            <w:tcW w:type="dxa" w:w="1587"/>
            <w:shd w:fill="F8FAFC"/>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05 nhân sự</w:t>
              <w:br/>
              <w:t>(1 Thủ kho, 4 Nhân viên kho &amp; QC)</w:t>
            </w:r>
          </w:p>
        </w:tc>
        <w:tc>
          <w:tcPr>
            <w:tcW w:type="dxa" w:w="1814"/>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Nhân viên nghiệp vụ</w:t>
              <w:br/>
              <w:t>(Theo dõi Tồn kho &amp; Đơn hàng)</w:t>
            </w:r>
          </w:p>
        </w:tc>
        <w:tc>
          <w:tcPr>
            <w:tcW w:type="dxa" w:w="3175"/>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Kiểm tra chất lượng hàng hóa đầu vào, quản lý tồn kho thực tế theo từng biến thể Màu sắc – Kích cỡ, xuất kho theo phiếu đơn hàng và xử lý hàng đổi trả.</w:t>
            </w:r>
          </w:p>
        </w:tc>
      </w:tr>
      <w:tr>
        <w:tc>
          <w:tcPr>
            <w:tcW w:type="dxa" w:w="624"/>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i w:val="0"/>
                <w:sz w:val="24"/>
              </w:rPr>
              <w:t>5</w:t>
            </w:r>
          </w:p>
        </w:tc>
        <w:tc>
          <w:tcPr>
            <w:tcW w:type="dxa" w:w="215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Phòng Tài chính – Kế toán</w:t>
            </w:r>
          </w:p>
        </w:tc>
        <w:tc>
          <w:tcPr>
            <w:tcW w:type="dxa" w:w="1587"/>
            <w:shd w:fill="FFFFFF"/>
            <w:tcMar>
              <w:top w:w="90" w:type="dxa"/>
              <w:bottom w:w="90" w:type="dxa"/>
              <w:left w:w="120" w:type="dxa"/>
              <w:right w:w="120" w:type="dxa"/>
            </w:tcMar>
            <w:vAlign w:val="center"/>
          </w:tcPr>
          <w:p>
            <w:pPr>
              <w:spacing w:before="40" w:after="40" w:line="276" w:lineRule="auto"/>
              <w:jc w:val="center"/>
            </w:pPr>
            <w:r>
              <w:rPr>
                <w:rFonts w:ascii="Times New Roman" w:hAnsi="Times New Roman" w:eastAsia="Times New Roman"/>
                <w:b w:val="0"/>
                <w:i w:val="0"/>
                <w:sz w:val="24"/>
              </w:rPr>
              <w:t>03 nhân sự</w:t>
              <w:br/>
              <w:t>(1 Kế toán trưởng, 2 Kế toán thanh toán)</w:t>
            </w:r>
          </w:p>
        </w:tc>
        <w:tc>
          <w:tcPr>
            <w:tcW w:type="dxa" w:w="1814"/>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Tra cứu Báo cáo Doanh thu &amp; Đối soát (Port 5175)</w:t>
            </w:r>
          </w:p>
        </w:tc>
        <w:tc>
          <w:tcPr>
            <w:tcW w:type="dxa" w:w="3175"/>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Kiểm tra dòng tiền thực thu từ các cổng thanh toán (VNPAY, MoMo, ZaloPay, COD), thực hiện đối soát chênh lệch với GMV và xử lý hoàn tiền cho đơn hủy.</w:t>
            </w:r>
          </w:p>
        </w:tc>
      </w:tr>
    </w:tbl>
    <w:p/>
    <w:p>
      <w:pPr>
        <w:spacing w:before="240" w:after="120" w:line="300" w:lineRule="auto"/>
        <w:jc w:val="left"/>
      </w:pPr>
      <w:r>
        <w:rPr>
          <w:rFonts w:ascii="Times New Roman" w:hAnsi="Times New Roman" w:eastAsia="Times New Roman"/>
          <w:b/>
          <w:i w:val="0"/>
          <w:color w:val="1E3A8A"/>
          <w:sz w:val="28"/>
        </w:rPr>
        <w:t>1.2. KHẢO SÁT HỆ THỐNG THÔNG TIN CỦA DOANH NGHIỆP</w:t>
      </w:r>
    </w:p>
    <w:p>
      <w:pPr>
        <w:spacing w:before="160" w:after="80" w:line="300" w:lineRule="auto"/>
        <w:jc w:val="left"/>
      </w:pPr>
      <w:r>
        <w:rPr>
          <w:rFonts w:ascii="Times New Roman" w:hAnsi="Times New Roman" w:eastAsia="Times New Roman"/>
          <w:b/>
          <w:i w:val="0"/>
          <w:color w:val="0F172A"/>
          <w:sz w:val="26"/>
        </w:rPr>
        <w:t>1.2.1. Mục đích, Đối tượng và Phương pháp điều tra, khảo sát HTTT</w:t>
      </w:r>
    </w:p>
    <w:p>
      <w:pPr>
        <w:spacing w:before="60" w:after="80" w:line="300" w:lineRule="auto"/>
        <w:ind w:firstLine="454"/>
        <w:jc w:val="both"/>
      </w:pPr>
      <w:r>
        <w:rPr>
          <w:rFonts w:ascii="Times New Roman" w:hAnsi="Times New Roman" w:eastAsia="Times New Roman"/>
          <w:b w:val="0"/>
          <w:i w:val="0"/>
          <w:sz w:val="26"/>
        </w:rPr>
        <w:t>Để có cơ sở khoa học cho việc phân tích, thiết kế và đánh giá hiệu quả Hệ thống Thông tin Quản trị Quan hệ Khách hàng (CRM) tại doanh nghiệp MIVA, nhóm thực hiện cuộc điều tra, khảo sát trực tiếp trên hệ thống với 3 mục tiêu trọng tâm:</w:t>
      </w:r>
    </w:p>
    <w:p>
      <w:pPr>
        <w:spacing w:before="40" w:after="60" w:line="300" w:lineRule="auto"/>
        <w:ind w:left="340"/>
        <w:jc w:val="both"/>
      </w:pPr>
      <w:r>
        <w:rPr>
          <w:rFonts w:ascii="Times New Roman" w:hAnsi="Times New Roman" w:eastAsia="Times New Roman"/>
          <w:b/>
          <w:i w:val="0"/>
          <w:sz w:val="26"/>
        </w:rPr>
        <w:t xml:space="preserve">• 1. Đánh giá quá trình quản lý khách hàng của doanh nghiệp trên HTTT: </w:t>
      </w:r>
      <w:r>
        <w:rPr>
          <w:rFonts w:ascii="Times New Roman" w:hAnsi="Times New Roman" w:eastAsia="Times New Roman"/>
          <w:b w:val="0"/>
          <w:i w:val="0"/>
          <w:sz w:val="26"/>
        </w:rPr>
        <w:t>Khảo sát mức độ hiệu quả của hệ thống trong việc quản lý hồ sơ khách hàng, phân quyền tài khoản, tự động hóa thông báo, tiếp nhận – phản hồi ý kiến sản phẩm và thống kê báo cáo nhân khẩu học (độ tuổi, giới tính, sở thích).</w:t>
      </w:r>
    </w:p>
    <w:p>
      <w:pPr>
        <w:spacing w:before="40" w:after="60" w:line="300" w:lineRule="auto"/>
        <w:ind w:left="340"/>
        <w:jc w:val="both"/>
      </w:pPr>
      <w:r>
        <w:rPr>
          <w:rFonts w:ascii="Times New Roman" w:hAnsi="Times New Roman" w:eastAsia="Times New Roman"/>
          <w:b/>
          <w:i w:val="0"/>
          <w:sz w:val="26"/>
        </w:rPr>
        <w:t xml:space="preserve">• 2. Đánh giá độ hài lòng của khách hàng (CSAT &amp; NPS): </w:t>
      </w:r>
      <w:r>
        <w:rPr>
          <w:rFonts w:ascii="Times New Roman" w:hAnsi="Times New Roman" w:eastAsia="Times New Roman"/>
          <w:b w:val="0"/>
          <w:i w:val="0"/>
          <w:sz w:val="26"/>
        </w:rPr>
        <w:t>Đo lường sự hài lòng thực tế của khách hàng đối với chất lượng quần áo, độ chuẩn xác của bảng kích cỡ (Size) và màu sắc trên website, trải nghiệm đặt hàng, áp dụng mã giảm giá, thanh toán và dịch vụ hậu mãi.</w:t>
      </w:r>
    </w:p>
    <w:p>
      <w:pPr>
        <w:spacing w:before="40" w:after="60" w:line="300" w:lineRule="auto"/>
        <w:ind w:left="340"/>
        <w:jc w:val="both"/>
      </w:pPr>
      <w:r>
        <w:rPr>
          <w:rFonts w:ascii="Times New Roman" w:hAnsi="Times New Roman" w:eastAsia="Times New Roman"/>
          <w:b/>
          <w:i w:val="0"/>
          <w:sz w:val="26"/>
        </w:rPr>
        <w:t xml:space="preserve">• 3. Thăm dò khách hàng khi chuẩn bị ra mắt sản phẩm mới: </w:t>
      </w:r>
      <w:r>
        <w:rPr>
          <w:rFonts w:ascii="Times New Roman" w:hAnsi="Times New Roman" w:eastAsia="Times New Roman"/>
          <w:b w:val="0"/>
          <w:i w:val="0"/>
          <w:sz w:val="26"/>
        </w:rPr>
        <w:t>Thu thập dữ liệu về dòng trang phục được mong đợi nhất, tiêu chí chất liệu, màu sắc, kích cỡ, mức giá sẵn sàng chi trả và hình thức khuyến mãi mở bán để HTTT tổng hợp báo cáo phục vụ ra quyết định kinh doanh.</w:t>
      </w:r>
    </w:p>
    <w:tbl>
      <w:tblPr>
        <w:tblStyle w:val="TableGrid"/>
        <w:tblW w:type="auto" w:w="0"/>
        <w:jc w:val="center"/>
        <w:tblLook w:firstColumn="1" w:firstRow="1" w:lastColumn="0" w:lastRow="0" w:noHBand="0" w:noVBand="1" w:val="04A0"/>
      </w:tblPr>
      <w:tblGrid>
        <w:gridCol w:w="3118"/>
        <w:gridCol w:w="3118"/>
        <w:gridCol w:w="3118"/>
      </w:tblGrid>
      <w:tr>
        <w:tc>
          <w:tcPr>
            <w:tcW w:type="dxa" w:w="2835"/>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Thông số đợt khảo sát</w:t>
            </w:r>
          </w:p>
        </w:tc>
        <w:tc>
          <w:tcPr>
            <w:tcW w:type="dxa" w:w="2381"/>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Giá trị ghi nhận trên HTTT</w:t>
            </w:r>
          </w:p>
        </w:tc>
        <w:tc>
          <w:tcPr>
            <w:tcW w:type="dxa" w:w="4139"/>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Mô tả chi tiết</w:t>
            </w:r>
          </w:p>
        </w:tc>
      </w:tr>
      <w:tr>
        <w:tc>
          <w:tcPr>
            <w:tcW w:type="dxa" w:w="2835"/>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Đối tượng khảo sát</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Khách hàng &amp; Nhân sự vận hành HTTT</w:t>
            </w:r>
          </w:p>
        </w:tc>
        <w:tc>
          <w:tcPr>
            <w:tcW w:type="dxa" w:w="4139"/>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Khách hàng có tài khoản mua sắm (Client) và Nhân sự quản lý trên hệ thống</w:t>
            </w:r>
          </w:p>
        </w:tc>
      </w:tr>
      <w:tr>
        <w:tc>
          <w:tcPr>
            <w:tcW w:type="dxa" w:w="2835"/>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Tổng số lời mời phát hành (invitedCount)</w:t>
            </w:r>
          </w:p>
        </w:tc>
        <w:tc>
          <w:tcPr>
            <w:tcW w:type="dxa" w:w="238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250 tài khoản</w:t>
            </w:r>
          </w:p>
        </w:tc>
        <w:tc>
          <w:tcPr>
            <w:tcW w:type="dxa" w:w="4139"/>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Phát hành qua Chuông thông báo Realtime &amp; Hộp thư Khảo sát trên hệ thống</w:t>
            </w:r>
          </w:p>
        </w:tc>
      </w:tr>
      <w:tr>
        <w:tc>
          <w:tcPr>
            <w:tcW w:type="dxa" w:w="2835"/>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Số phiếu hoàn thành hợp lệ (responseCount)</w:t>
            </w:r>
          </w:p>
        </w:tc>
        <w:tc>
          <w:tcPr>
            <w:tcW w:type="dxa" w:w="2381"/>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200 phiếu (Đạt tỷ lệ 80.0%)</w:t>
            </w:r>
          </w:p>
        </w:tc>
        <w:tc>
          <w:tcPr>
            <w:tcW w:type="dxa" w:w="4139"/>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Đã trả lời đầy đủ 18 câu hỏi khảo sát và lưu trữ vào CSDL PostgreSQL</w:t>
            </w:r>
          </w:p>
        </w:tc>
      </w:tr>
      <w:tr>
        <w:tc>
          <w:tcPr>
            <w:tcW w:type="dxa" w:w="2835"/>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Số tài khoản đã mở chưa gửi / chưa mở / hết hạn</w:t>
            </w:r>
          </w:p>
        </w:tc>
        <w:tc>
          <w:tcPr>
            <w:tcW w:type="dxa" w:w="2381"/>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50 tài khoản (20.0%)</w:t>
            </w:r>
          </w:p>
        </w:tc>
        <w:tc>
          <w:tcPr>
            <w:tcW w:type="dxa" w:w="4139"/>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Trong đó: 22 đã mở chưa gửi (8.8%), 18 chưa mở (7.2%), 10 bỏ qua/hết hạn (4.0%)</w:t>
            </w:r>
          </w:p>
        </w:tc>
      </w:tr>
    </w:tbl>
    <w:p/>
    <w:p>
      <w:pPr>
        <w:spacing w:before="160" w:after="80" w:line="300" w:lineRule="auto"/>
        <w:jc w:val="left"/>
      </w:pPr>
      <w:r>
        <w:rPr>
          <w:rFonts w:ascii="Times New Roman" w:hAnsi="Times New Roman" w:eastAsia="Times New Roman"/>
          <w:b/>
          <w:i w:val="0"/>
          <w:color w:val="0F172A"/>
          <w:sz w:val="26"/>
        </w:rPr>
        <w:t>1.2.2. Bảng câu hỏi điều tra, khảo sát về HTTT của Doanh nghiệp (18 Câu hỏi)</w:t>
      </w:r>
    </w:p>
    <w:p>
      <w:pPr>
        <w:spacing w:before="120" w:after="60" w:line="300" w:lineRule="auto"/>
        <w:jc w:val="left"/>
      </w:pPr>
      <w:r>
        <w:rPr>
          <w:rFonts w:ascii="Times New Roman" w:hAnsi="Times New Roman" w:eastAsia="Times New Roman"/>
          <w:b/>
          <w:i/>
          <w:color w:val="1E40AF"/>
          <w:sz w:val="26"/>
        </w:rPr>
        <w:t>Phần A: Khảo sát Quá trình Quản lý Khách hàng (CRM) trên HTTT Doanh nghiệp (Câu 1 – Câu 6)</w:t>
      </w:r>
    </w:p>
    <w:p>
      <w:pPr>
        <w:spacing w:before="120" w:after="40" w:line="300" w:lineRule="auto"/>
        <w:jc w:val="both"/>
      </w:pPr>
      <w:r>
        <w:rPr>
          <w:rFonts w:ascii="Times New Roman" w:hAnsi="Times New Roman" w:eastAsia="Times New Roman"/>
          <w:b/>
          <w:i w:val="0"/>
          <w:color w:val="1E40AF"/>
          <w:sz w:val="26"/>
        </w:rPr>
        <w:t xml:space="preserve">Câu 1 [Thang đo 1–5 sao]: </w:t>
      </w:r>
      <w:r>
        <w:rPr>
          <w:rFonts w:ascii="Times New Roman" w:hAnsi="Times New Roman" w:eastAsia="Times New Roman"/>
          <w:b/>
          <w:i w:val="0"/>
          <w:sz w:val="26"/>
        </w:rPr>
        <w:t>Anh/Chị đánh giá như thế nào về sự thuận tiện và minh bạch của Hệ thống Thông tin khi đăng ký, đăng nhập, chỉnh sửa hồ sơ cá nhân, quản lý sổ địa chỉ và tra cứu điểm tích lũy (Loyalty Points)?</w:t>
      </w:r>
    </w:p>
    <w:p>
      <w:pPr>
        <w:spacing w:before="0" w:after="40" w:line="300" w:lineRule="auto"/>
        <w:ind w:left="283"/>
        <w:jc w:val="both"/>
      </w:pPr>
      <w:r>
        <w:rPr>
          <w:rFonts w:ascii="Times New Roman" w:hAnsi="Times New Roman" w:eastAsia="Times New Roman"/>
          <w:b w:val="0"/>
          <w:i/>
          <w:color w:val="475569"/>
          <w:sz w:val="24"/>
        </w:rPr>
        <w:t>→ Mục tiêu khảo sát HTTT: Đánh giá chức năng quản lý thông tin tài khoản khách hàng tập trung trên HTTT.</w:t>
      </w:r>
    </w:p>
    <w:p>
      <w:pPr>
        <w:spacing w:before="20" w:after="40" w:line="300" w:lineRule="auto"/>
        <w:ind w:left="454"/>
        <w:jc w:val="left"/>
      </w:pPr>
      <w:r>
        <w:rPr>
          <w:rFonts w:ascii="Times New Roman" w:hAnsi="Times New Roman" w:eastAsia="Times New Roman"/>
          <w:b w:val="0"/>
          <w:i w:val="0"/>
          <w:sz w:val="26"/>
        </w:rPr>
        <w:t>☐ 1 sao (Rất bất tiện, thao tác phức tạp)   ☐ 2 sao (Còn khó tra cứu)   ☐ 3 sao (Bình thường)</w:t>
      </w:r>
    </w:p>
    <w:p>
      <w:pPr>
        <w:spacing w:before="20" w:after="40" w:line="300" w:lineRule="auto"/>
        <w:ind w:left="454"/>
        <w:jc w:val="left"/>
      </w:pPr>
      <w:r>
        <w:rPr>
          <w:rFonts w:ascii="Times New Roman" w:hAnsi="Times New Roman" w:eastAsia="Times New Roman"/>
          <w:b w:val="0"/>
          <w:i w:val="0"/>
          <w:sz w:val="26"/>
        </w:rPr>
        <w:t>☐ 4 sao (Thuận tiện, thông tin rõ ràng)      ☐ 5 sao (Rất thuận tiện, đồng bộ tức thì và chính xác)</w:t>
      </w:r>
    </w:p>
    <w:p>
      <w:pPr>
        <w:spacing w:before="120" w:after="40" w:line="300" w:lineRule="auto"/>
        <w:jc w:val="both"/>
      </w:pPr>
      <w:r>
        <w:rPr>
          <w:rFonts w:ascii="Times New Roman" w:hAnsi="Times New Roman" w:eastAsia="Times New Roman"/>
          <w:b/>
          <w:i w:val="0"/>
          <w:color w:val="1E40AF"/>
          <w:sz w:val="26"/>
        </w:rPr>
        <w:t xml:space="preserve">Câu 2 [Chọn 1 đáp án]: </w:t>
      </w:r>
      <w:r>
        <w:rPr>
          <w:rFonts w:ascii="Times New Roman" w:hAnsi="Times New Roman" w:eastAsia="Times New Roman"/>
          <w:b/>
          <w:i w:val="0"/>
          <w:sz w:val="26"/>
        </w:rPr>
        <w:t>Khi phát sinh sự kiện mới (đơn hàng đổi trạng thái, có lời mời khảo sát mới, hoặc người quản lý vừa trả lời đánh giá), hệ thống Thông báo trên HTTT hoạt động như thế nào?</w:t>
      </w:r>
    </w:p>
    <w:p>
      <w:pPr>
        <w:spacing w:before="0" w:after="40" w:line="300" w:lineRule="auto"/>
        <w:ind w:left="283"/>
        <w:jc w:val="both"/>
      </w:pPr>
      <w:r>
        <w:rPr>
          <w:rFonts w:ascii="Times New Roman" w:hAnsi="Times New Roman" w:eastAsia="Times New Roman"/>
          <w:b w:val="0"/>
          <w:i/>
          <w:color w:val="475569"/>
          <w:sz w:val="24"/>
        </w:rPr>
        <w:t>→ Mục tiêu khảo sát HTTT: Đánh giá hiệu quả của cơ chế Thông báo thời gian thực (Realtime Notification) và điều hướng thông tin trên HTTT.</w:t>
      </w:r>
    </w:p>
    <w:p>
      <w:pPr>
        <w:spacing w:before="20" w:after="40" w:line="300" w:lineRule="auto"/>
        <w:ind w:left="454"/>
        <w:jc w:val="left"/>
      </w:pPr>
      <w:r>
        <w:rPr>
          <w:rFonts w:ascii="Times New Roman" w:hAnsi="Times New Roman" w:eastAsia="Times New Roman"/>
          <w:b w:val="0"/>
          <w:i w:val="0"/>
          <w:sz w:val="26"/>
        </w:rPr>
        <w:t>☐ A. Hiển thị thông báo tức thì (Realtime) trên chuông thông báo và bấm vào chuyển đến đúng nội dung</w:t>
      </w:r>
    </w:p>
    <w:p>
      <w:pPr>
        <w:spacing w:before="20" w:after="40" w:line="300" w:lineRule="auto"/>
        <w:ind w:left="454"/>
        <w:jc w:val="left"/>
      </w:pPr>
      <w:r>
        <w:rPr>
          <w:rFonts w:ascii="Times New Roman" w:hAnsi="Times New Roman" w:eastAsia="Times New Roman"/>
          <w:b w:val="0"/>
          <w:i w:val="0"/>
          <w:sz w:val="26"/>
        </w:rPr>
        <w:t>☐ B. Có thông báo đầy đủ nhưng đôi khi tôi kiểm tra hộp thư muộn</w:t>
      </w:r>
    </w:p>
    <w:p>
      <w:pPr>
        <w:spacing w:before="20" w:after="40" w:line="300" w:lineRule="auto"/>
        <w:ind w:left="454"/>
        <w:jc w:val="left"/>
      </w:pPr>
      <w:r>
        <w:rPr>
          <w:rFonts w:ascii="Times New Roman" w:hAnsi="Times New Roman" w:eastAsia="Times New Roman"/>
          <w:b w:val="0"/>
          <w:i w:val="0"/>
          <w:sz w:val="26"/>
        </w:rPr>
        <w:t>☐ C. Tần suất thông báo còn ít, chưa có nhiều thông báo ưu đãi cá nhân hóa</w:t>
      </w:r>
    </w:p>
    <w:p>
      <w:pPr>
        <w:spacing w:before="20" w:after="40" w:line="300" w:lineRule="auto"/>
        <w:ind w:left="454"/>
        <w:jc w:val="left"/>
      </w:pPr>
      <w:r>
        <w:rPr>
          <w:rFonts w:ascii="Times New Roman" w:hAnsi="Times New Roman" w:eastAsia="Times New Roman"/>
          <w:b w:val="0"/>
          <w:i w:val="0"/>
          <w:sz w:val="26"/>
        </w:rPr>
        <w:t>☐ D. Thông báo hiển thị chậm hoặc nội dung chưa rõ ràng</w:t>
      </w:r>
    </w:p>
    <w:p>
      <w:pPr>
        <w:spacing w:before="120" w:after="40" w:line="300" w:lineRule="auto"/>
        <w:jc w:val="both"/>
      </w:pPr>
      <w:r>
        <w:rPr>
          <w:rFonts w:ascii="Times New Roman" w:hAnsi="Times New Roman" w:eastAsia="Times New Roman"/>
          <w:b/>
          <w:i w:val="0"/>
          <w:color w:val="1E40AF"/>
          <w:sz w:val="26"/>
        </w:rPr>
        <w:t xml:space="preserve">Câu 3 [Chọn 1 đáp án]: </w:t>
      </w:r>
      <w:r>
        <w:rPr>
          <w:rFonts w:ascii="Times New Roman" w:hAnsi="Times New Roman" w:eastAsia="Times New Roman"/>
          <w:b/>
          <w:i w:val="0"/>
          <w:sz w:val="26"/>
        </w:rPr>
        <w:t>Khi Anh/Chị gửi phản hồi, đánh giá về sản phẩm (Review) trên hệ thống, quá trình tiếp nhận và phản hồi của Người quản lý CRM diễn ra như thế nào?</w:t>
      </w:r>
    </w:p>
    <w:p>
      <w:pPr>
        <w:spacing w:before="0" w:after="40" w:line="300" w:lineRule="auto"/>
        <w:ind w:left="283"/>
        <w:jc w:val="both"/>
      </w:pPr>
      <w:r>
        <w:rPr>
          <w:rFonts w:ascii="Times New Roman" w:hAnsi="Times New Roman" w:eastAsia="Times New Roman"/>
          <w:b w:val="0"/>
          <w:i/>
          <w:color w:val="475569"/>
          <w:sz w:val="24"/>
        </w:rPr>
        <w:t>→ Mục tiêu khảo sát HTTT: Đánh giá quy trình "Tiếp nhận phản hồi của khách hàng" (Mục III.4.1 &amp; III.4.3) của bộ phận Quản lý CRM.</w:t>
      </w:r>
    </w:p>
    <w:p>
      <w:pPr>
        <w:spacing w:before="20" w:after="40" w:line="300" w:lineRule="auto"/>
        <w:ind w:left="454"/>
        <w:jc w:val="left"/>
      </w:pPr>
      <w:r>
        <w:rPr>
          <w:rFonts w:ascii="Times New Roman" w:hAnsi="Times New Roman" w:eastAsia="Times New Roman"/>
          <w:b w:val="0"/>
          <w:i w:val="0"/>
          <w:sz w:val="26"/>
        </w:rPr>
        <w:t>☐ A. Tiếp nhận và phản hồi rất nhanh (trong vòng 24 giờ), giải đáp tận tình, thỏa đáng</w:t>
      </w:r>
    </w:p>
    <w:p>
      <w:pPr>
        <w:spacing w:before="20" w:after="40" w:line="300" w:lineRule="auto"/>
        <w:ind w:left="454"/>
        <w:jc w:val="left"/>
      </w:pPr>
      <w:r>
        <w:rPr>
          <w:rFonts w:ascii="Times New Roman" w:hAnsi="Times New Roman" w:eastAsia="Times New Roman"/>
          <w:b w:val="0"/>
          <w:i w:val="0"/>
          <w:sz w:val="26"/>
        </w:rPr>
        <w:t>☐ B. Có phản hồi đầy đủ từ người quản lý nhưng mất từ 1 – 2 ngày làm việc</w:t>
      </w:r>
    </w:p>
    <w:p>
      <w:pPr>
        <w:spacing w:before="20" w:after="40" w:line="300" w:lineRule="auto"/>
        <w:ind w:left="454"/>
        <w:jc w:val="left"/>
      </w:pPr>
      <w:r>
        <w:rPr>
          <w:rFonts w:ascii="Times New Roman" w:hAnsi="Times New Roman" w:eastAsia="Times New Roman"/>
          <w:b w:val="0"/>
          <w:i w:val="0"/>
          <w:sz w:val="26"/>
        </w:rPr>
        <w:t>☐ C. Phản hồi còn mang tính khuôn mẫu, chưa giải quyết sâu vấn đề của khách hàng</w:t>
      </w:r>
    </w:p>
    <w:p>
      <w:pPr>
        <w:spacing w:before="20" w:after="40" w:line="300" w:lineRule="auto"/>
        <w:ind w:left="454"/>
        <w:jc w:val="left"/>
      </w:pPr>
      <w:r>
        <w:rPr>
          <w:rFonts w:ascii="Times New Roman" w:hAnsi="Times New Roman" w:eastAsia="Times New Roman"/>
          <w:b w:val="0"/>
          <w:i w:val="0"/>
          <w:sz w:val="26"/>
        </w:rPr>
        <w:t>☐ D. Chưa nhận được phản hồi từ người quản lý trên hệ thống</w:t>
      </w:r>
    </w:p>
    <w:p>
      <w:pPr>
        <w:spacing w:before="120" w:after="40" w:line="300" w:lineRule="auto"/>
        <w:jc w:val="both"/>
      </w:pPr>
      <w:r>
        <w:rPr>
          <w:rFonts w:ascii="Times New Roman" w:hAnsi="Times New Roman" w:eastAsia="Times New Roman"/>
          <w:b/>
          <w:i w:val="0"/>
          <w:color w:val="1E40AF"/>
          <w:sz w:val="26"/>
        </w:rPr>
        <w:t xml:space="preserve">Câu 4 [Chọn nhiều đáp án]: </w:t>
      </w:r>
      <w:r>
        <w:rPr>
          <w:rFonts w:ascii="Times New Roman" w:hAnsi="Times New Roman" w:eastAsia="Times New Roman"/>
          <w:b/>
          <w:i w:val="0"/>
          <w:sz w:val="26"/>
        </w:rPr>
        <w:t>Những nghiệp vụ quản lý và chăm sóc khách hàng nào trên HTTT MIVA đang mang lại giá trị thiết thực nhất cho Anh/Chị?</w:t>
      </w:r>
    </w:p>
    <w:p>
      <w:pPr>
        <w:spacing w:before="0" w:after="40" w:line="300" w:lineRule="auto"/>
        <w:ind w:left="283"/>
        <w:jc w:val="both"/>
      </w:pPr>
      <w:r>
        <w:rPr>
          <w:rFonts w:ascii="Times New Roman" w:hAnsi="Times New Roman" w:eastAsia="Times New Roman"/>
          <w:b w:val="0"/>
          <w:i/>
          <w:color w:val="475569"/>
          <w:sz w:val="24"/>
        </w:rPr>
        <w:t>→ Mục tiêu khảo sát HTTT: Xác định hiệu quả của các công cụ quản trị quan hệ khách hàng được tích hợp trong HTTT.</w:t>
      </w:r>
    </w:p>
    <w:p>
      <w:pPr>
        <w:spacing w:before="20" w:after="40" w:line="300" w:lineRule="auto"/>
        <w:ind w:left="454"/>
        <w:jc w:val="left"/>
      </w:pPr>
      <w:r>
        <w:rPr>
          <w:rFonts w:ascii="Times New Roman" w:hAnsi="Times New Roman" w:eastAsia="Times New Roman"/>
          <w:b w:val="0"/>
          <w:i w:val="0"/>
          <w:sz w:val="26"/>
        </w:rPr>
        <w:t>☐ A. Phát hành Mã giảm giá (Voucher) tự động kiểm tra điều kiện và khấu trừ trực tiếp vào đơn hàng</w:t>
      </w:r>
    </w:p>
    <w:p>
      <w:pPr>
        <w:spacing w:before="20" w:after="40" w:line="300" w:lineRule="auto"/>
        <w:ind w:left="454"/>
        <w:jc w:val="left"/>
      </w:pPr>
      <w:r>
        <w:rPr>
          <w:rFonts w:ascii="Times New Roman" w:hAnsi="Times New Roman" w:eastAsia="Times New Roman"/>
          <w:b w:val="0"/>
          <w:i w:val="0"/>
          <w:sz w:val="26"/>
        </w:rPr>
        <w:t>☐ B. Tự động cộng điểm tích lũy thành viên (Loyalty Points) sau mỗi đơn hàng hoàn tất</w:t>
      </w:r>
    </w:p>
    <w:p>
      <w:pPr>
        <w:spacing w:before="20" w:after="40" w:line="300" w:lineRule="auto"/>
        <w:ind w:left="454"/>
        <w:jc w:val="left"/>
      </w:pPr>
      <w:r>
        <w:rPr>
          <w:rFonts w:ascii="Times New Roman" w:hAnsi="Times New Roman" w:eastAsia="Times New Roman"/>
          <w:b w:val="0"/>
          <w:i w:val="0"/>
          <w:sz w:val="26"/>
        </w:rPr>
        <w:t>☐ C. Gửi bảng khảo sát trực tiếp vào tài khoản khách hàng sau khi mua sắm để lắng nghe ý kiến</w:t>
      </w:r>
    </w:p>
    <w:p>
      <w:pPr>
        <w:spacing w:before="20" w:after="40" w:line="300" w:lineRule="auto"/>
        <w:ind w:left="454"/>
        <w:jc w:val="left"/>
      </w:pPr>
      <w:r>
        <w:rPr>
          <w:rFonts w:ascii="Times New Roman" w:hAnsi="Times New Roman" w:eastAsia="Times New Roman"/>
          <w:b w:val="0"/>
          <w:i w:val="0"/>
          <w:sz w:val="26"/>
        </w:rPr>
        <w:t>☐ D. Lưu trữ Danh sách sản phẩm yêu thích (Product Favorites) để theo dõi và mua lại nhanh</w:t>
      </w:r>
    </w:p>
    <w:p>
      <w:pPr>
        <w:spacing w:before="20" w:after="40" w:line="300" w:lineRule="auto"/>
        <w:ind w:left="454"/>
        <w:jc w:val="left"/>
      </w:pPr>
      <w:r>
        <w:rPr>
          <w:rFonts w:ascii="Times New Roman" w:hAnsi="Times New Roman" w:eastAsia="Times New Roman"/>
          <w:b w:val="0"/>
          <w:i w:val="0"/>
          <w:sz w:val="26"/>
        </w:rPr>
        <w:t>☐ E. Lưu vết toàn bộ lịch sử trạng thái đơn hàng và thanh toán/hoàn tiền minh bạch</w:t>
      </w:r>
    </w:p>
    <w:p>
      <w:pPr>
        <w:spacing w:before="120" w:after="40" w:line="300" w:lineRule="auto"/>
        <w:jc w:val="both"/>
      </w:pPr>
      <w:r>
        <w:rPr>
          <w:rFonts w:ascii="Times New Roman" w:hAnsi="Times New Roman" w:eastAsia="Times New Roman"/>
          <w:b/>
          <w:i w:val="0"/>
          <w:color w:val="1E40AF"/>
          <w:sz w:val="26"/>
        </w:rPr>
        <w:t xml:space="preserve">Câu 5 [Chọn 1 đáp án]: </w:t>
      </w:r>
      <w:r>
        <w:rPr>
          <w:rFonts w:ascii="Times New Roman" w:hAnsi="Times New Roman" w:eastAsia="Times New Roman"/>
          <w:b/>
          <w:i w:val="0"/>
          <w:sz w:val="26"/>
        </w:rPr>
        <w:t>Theo Anh/Chị, việc HTTT thu thập thông tin Ngày sinh (Độ tuổi), Giới tính và Danh mục yêu thích đã giúp doanh nghiệp gợi ý sản phẩm và chương trình chăm sóc sát với nhu cầu của Anh/Chị chưa?</w:t>
      </w:r>
    </w:p>
    <w:p>
      <w:pPr>
        <w:spacing w:before="0" w:after="40" w:line="300" w:lineRule="auto"/>
        <w:ind w:left="283"/>
        <w:jc w:val="both"/>
      </w:pPr>
      <w:r>
        <w:rPr>
          <w:rFonts w:ascii="Times New Roman" w:hAnsi="Times New Roman" w:eastAsia="Times New Roman"/>
          <w:b w:val="0"/>
          <w:i/>
          <w:color w:val="475569"/>
          <w:sz w:val="24"/>
        </w:rPr>
        <w:t>→ Mục tiêu khảo sát HTTT: Đánh giá hiệu quả ứng dụng "Báo cáo về khách hàng, tỷ lệ độ tuổi, sở thích" vào công tác chăm sóc khách hàng.</w:t>
      </w:r>
    </w:p>
    <w:p>
      <w:pPr>
        <w:spacing w:before="20" w:after="40" w:line="300" w:lineRule="auto"/>
        <w:ind w:left="454"/>
        <w:jc w:val="left"/>
      </w:pPr>
      <w:r>
        <w:rPr>
          <w:rFonts w:ascii="Times New Roman" w:hAnsi="Times New Roman" w:eastAsia="Times New Roman"/>
          <w:b w:val="0"/>
          <w:i w:val="0"/>
          <w:sz w:val="26"/>
        </w:rPr>
        <w:t>☐ A. Rất phù hợp, các sản phẩm và khảo sát gửi đến rất đúng độ tuổi và sở thích của tôi</w:t>
      </w:r>
    </w:p>
    <w:p>
      <w:pPr>
        <w:spacing w:before="20" w:after="40" w:line="300" w:lineRule="auto"/>
        <w:ind w:left="454"/>
        <w:jc w:val="left"/>
      </w:pPr>
      <w:r>
        <w:rPr>
          <w:rFonts w:ascii="Times New Roman" w:hAnsi="Times New Roman" w:eastAsia="Times New Roman"/>
          <w:b w:val="0"/>
          <w:i w:val="0"/>
          <w:sz w:val="26"/>
        </w:rPr>
        <w:t>☐ B. Khá phù hợp với phần lớn nhu cầu mua sắm thường ngày</w:t>
      </w:r>
    </w:p>
    <w:p>
      <w:pPr>
        <w:spacing w:before="20" w:after="40" w:line="300" w:lineRule="auto"/>
        <w:ind w:left="454"/>
        <w:jc w:val="left"/>
      </w:pPr>
      <w:r>
        <w:rPr>
          <w:rFonts w:ascii="Times New Roman" w:hAnsi="Times New Roman" w:eastAsia="Times New Roman"/>
          <w:b w:val="0"/>
          <w:i w:val="0"/>
          <w:sz w:val="26"/>
        </w:rPr>
        <w:t>☐ C. Bình thường, các chương trình mới dừng ở mức gửi đại trà cho toàn bộ khách hàng</w:t>
      </w:r>
    </w:p>
    <w:p>
      <w:pPr>
        <w:spacing w:before="20" w:after="40" w:line="300" w:lineRule="auto"/>
        <w:ind w:left="454"/>
        <w:jc w:val="left"/>
      </w:pPr>
      <w:r>
        <w:rPr>
          <w:rFonts w:ascii="Times New Roman" w:hAnsi="Times New Roman" w:eastAsia="Times New Roman"/>
          <w:b w:val="0"/>
          <w:i w:val="0"/>
          <w:sz w:val="26"/>
        </w:rPr>
        <w:t>☐ D. Chưa phù hợp với độ tuổi và gu thời trang của tôi</w:t>
      </w:r>
    </w:p>
    <w:p>
      <w:pPr>
        <w:spacing w:before="120" w:after="40" w:line="300" w:lineRule="auto"/>
        <w:jc w:val="both"/>
      </w:pPr>
      <w:r>
        <w:rPr>
          <w:rFonts w:ascii="Times New Roman" w:hAnsi="Times New Roman" w:eastAsia="Times New Roman"/>
          <w:b/>
          <w:i w:val="0"/>
          <w:color w:val="1E40AF"/>
          <w:sz w:val="26"/>
        </w:rPr>
        <w:t xml:space="preserve">Câu 6 [Chọn 1 đáp án]: </w:t>
      </w:r>
      <w:r>
        <w:rPr>
          <w:rFonts w:ascii="Times New Roman" w:hAnsi="Times New Roman" w:eastAsia="Times New Roman"/>
          <w:b/>
          <w:i w:val="0"/>
          <w:sz w:val="26"/>
        </w:rPr>
        <w:t>Dưới góc độ bảo mật và vận hành HTTT, Anh/Chị đánh giá thế nào về cơ chế kiểm soát tài khoản (phân quyền tách biệt Admin Server và Quản lý CRM, khóa tài khoản vi phạm, bảo mật đăng nhập)?</w:t>
      </w:r>
    </w:p>
    <w:p>
      <w:pPr>
        <w:spacing w:before="0" w:after="40" w:line="300" w:lineRule="auto"/>
        <w:ind w:left="283"/>
        <w:jc w:val="both"/>
      </w:pPr>
      <w:r>
        <w:rPr>
          <w:rFonts w:ascii="Times New Roman" w:hAnsi="Times New Roman" w:eastAsia="Times New Roman"/>
          <w:b w:val="0"/>
          <w:i/>
          <w:color w:val="475569"/>
          <w:sz w:val="24"/>
        </w:rPr>
        <w:t>→ Mục tiêu khảo sát HTTT: Đánh giá tính an toàn bảo mật và cơ chế quản lý tài khoản, phân quyền trên HTTT (Mục II.2 &amp; III.4.1).</w:t>
      </w:r>
    </w:p>
    <w:p>
      <w:pPr>
        <w:spacing w:before="20" w:after="40" w:line="300" w:lineRule="auto"/>
        <w:ind w:left="454"/>
        <w:jc w:val="left"/>
      </w:pPr>
      <w:r>
        <w:rPr>
          <w:rFonts w:ascii="Times New Roman" w:hAnsi="Times New Roman" w:eastAsia="Times New Roman"/>
          <w:b w:val="0"/>
          <w:i w:val="0"/>
          <w:sz w:val="26"/>
        </w:rPr>
        <w:t>☐ A. Rất an toàn, phân quyền rõ ràng, kiểm soát chặt chẽ trạng thái hoạt động/khóa của tài khoản</w:t>
      </w:r>
    </w:p>
    <w:p>
      <w:pPr>
        <w:spacing w:before="20" w:after="40" w:line="300" w:lineRule="auto"/>
        <w:ind w:left="454"/>
        <w:jc w:val="left"/>
      </w:pPr>
      <w:r>
        <w:rPr>
          <w:rFonts w:ascii="Times New Roman" w:hAnsi="Times New Roman" w:eastAsia="Times New Roman"/>
          <w:b w:val="0"/>
          <w:i w:val="0"/>
          <w:sz w:val="26"/>
        </w:rPr>
        <w:t>☐ B. Khá an toàn, đáp ứng tốt nhu cầu giao dịch và quản lý thông tin cá nhân</w:t>
      </w:r>
    </w:p>
    <w:p>
      <w:pPr>
        <w:spacing w:before="20" w:after="40" w:line="300" w:lineRule="auto"/>
        <w:ind w:left="454"/>
        <w:jc w:val="left"/>
      </w:pPr>
      <w:r>
        <w:rPr>
          <w:rFonts w:ascii="Times New Roman" w:hAnsi="Times New Roman" w:eastAsia="Times New Roman"/>
          <w:b w:val="0"/>
          <w:i w:val="0"/>
          <w:sz w:val="26"/>
        </w:rPr>
        <w:t>☐ C. Cần bổ sung thêm xác thực 2 lớp (OTP/Email) khi thay đổi mật khẩu hoặc thông tin quan trọng</w:t>
      </w:r>
    </w:p>
    <w:p>
      <w:pPr>
        <w:spacing w:before="20" w:after="40" w:line="300" w:lineRule="auto"/>
        <w:ind w:left="454"/>
        <w:jc w:val="left"/>
      </w:pPr>
      <w:r>
        <w:rPr>
          <w:rFonts w:ascii="Times New Roman" w:hAnsi="Times New Roman" w:eastAsia="Times New Roman"/>
          <w:b w:val="0"/>
          <w:i w:val="0"/>
          <w:sz w:val="26"/>
        </w:rPr>
        <w:t>☐ D. Chưa thực sự an tâm về cơ chế bảo mật tài khoản</w:t>
      </w:r>
    </w:p>
    <w:p>
      <w:pPr>
        <w:spacing w:before="120" w:after="60" w:line="300" w:lineRule="auto"/>
        <w:jc w:val="left"/>
      </w:pPr>
      <w:r>
        <w:rPr>
          <w:rFonts w:ascii="Times New Roman" w:hAnsi="Times New Roman" w:eastAsia="Times New Roman"/>
          <w:b/>
          <w:i/>
          <w:color w:val="1E40AF"/>
          <w:sz w:val="26"/>
        </w:rPr>
        <w:t>Phần B: Khảo sát Độ hài lòng của Khách hàng về Sản phẩm &amp; Dịch vụ trên HTTT (Câu 7 – Câu 12)</w:t>
      </w:r>
    </w:p>
    <w:p>
      <w:pPr>
        <w:spacing w:before="120" w:after="40" w:line="300" w:lineRule="auto"/>
        <w:jc w:val="both"/>
      </w:pPr>
      <w:r>
        <w:rPr>
          <w:rFonts w:ascii="Times New Roman" w:hAnsi="Times New Roman" w:eastAsia="Times New Roman"/>
          <w:b/>
          <w:i w:val="0"/>
          <w:color w:val="1E40AF"/>
          <w:sz w:val="26"/>
        </w:rPr>
        <w:t xml:space="preserve">Câu 7 [Thang đo 1–5 sao]: </w:t>
      </w:r>
      <w:r>
        <w:rPr>
          <w:rFonts w:ascii="Times New Roman" w:hAnsi="Times New Roman" w:eastAsia="Times New Roman"/>
          <w:b/>
          <w:i w:val="0"/>
          <w:sz w:val="26"/>
        </w:rPr>
        <w:t>Mức độ hài lòng tổng thể của Anh/Chị đối với chất lượng sản phẩm thời trang và dịch vụ mua sắm trên hệ thống MIVA hiện nay là bao nhiêu?</w:t>
      </w:r>
    </w:p>
    <w:p>
      <w:pPr>
        <w:spacing w:before="0" w:after="40" w:line="300" w:lineRule="auto"/>
        <w:ind w:left="283"/>
        <w:jc w:val="both"/>
      </w:pPr>
      <w:r>
        <w:rPr>
          <w:rFonts w:ascii="Times New Roman" w:hAnsi="Times New Roman" w:eastAsia="Times New Roman"/>
          <w:b w:val="0"/>
          <w:i/>
          <w:color w:val="475569"/>
          <w:sz w:val="24"/>
        </w:rPr>
        <w:t>→ Mục tiêu khảo sát HTTT: Đo lường chỉ số hài lòng khách hàng tổng thể (CSAT — Customer Satisfaction Score).</w:t>
      </w:r>
    </w:p>
    <w:p>
      <w:pPr>
        <w:spacing w:before="20" w:after="40" w:line="300" w:lineRule="auto"/>
        <w:ind w:left="454"/>
        <w:jc w:val="left"/>
      </w:pPr>
      <w:r>
        <w:rPr>
          <w:rFonts w:ascii="Times New Roman" w:hAnsi="Times New Roman" w:eastAsia="Times New Roman"/>
          <w:b w:val="0"/>
          <w:i w:val="0"/>
          <w:sz w:val="26"/>
        </w:rPr>
        <w:t>☐ 1 sao (Rất không hài lòng)   ☐ 2 sao (Không hài lòng)   ☐ 3 sao (Bình thường)</w:t>
      </w:r>
    </w:p>
    <w:p>
      <w:pPr>
        <w:spacing w:before="20" w:after="40" w:line="300" w:lineRule="auto"/>
        <w:ind w:left="454"/>
        <w:jc w:val="left"/>
      </w:pPr>
      <w:r>
        <w:rPr>
          <w:rFonts w:ascii="Times New Roman" w:hAnsi="Times New Roman" w:eastAsia="Times New Roman"/>
          <w:b w:val="0"/>
          <w:i w:val="0"/>
          <w:sz w:val="26"/>
        </w:rPr>
        <w:t>☐ 4 sao (Hài lòng)             ☐ 5 sao (Hoàn toàn hài lòng)</w:t>
      </w:r>
    </w:p>
    <w:p>
      <w:pPr>
        <w:spacing w:before="120" w:after="40" w:line="300" w:lineRule="auto"/>
        <w:jc w:val="both"/>
      </w:pPr>
      <w:r>
        <w:rPr>
          <w:rFonts w:ascii="Times New Roman" w:hAnsi="Times New Roman" w:eastAsia="Times New Roman"/>
          <w:b/>
          <w:i w:val="0"/>
          <w:color w:val="1E40AF"/>
          <w:sz w:val="26"/>
        </w:rPr>
        <w:t xml:space="preserve">Câu 8 [Chọn 1 đáp án]: </w:t>
      </w:r>
      <w:r>
        <w:rPr>
          <w:rFonts w:ascii="Times New Roman" w:hAnsi="Times New Roman" w:eastAsia="Times New Roman"/>
          <w:b/>
          <w:i w:val="0"/>
          <w:sz w:val="26"/>
        </w:rPr>
        <w:t>Khi nhận hàng thực tế, Anh/Chị đánh giá thế nào về chất lượng sản phẩm và độ chuẩn xác của dữ liệu biến thể (Màu sắc, Hình ảnh, Kích cỡ Size S/M/L/XL) hiển thị trên HTTT?</w:t>
      </w:r>
    </w:p>
    <w:p>
      <w:pPr>
        <w:spacing w:before="0" w:after="40" w:line="300" w:lineRule="auto"/>
        <w:ind w:left="283"/>
        <w:jc w:val="both"/>
      </w:pPr>
      <w:r>
        <w:rPr>
          <w:rFonts w:ascii="Times New Roman" w:hAnsi="Times New Roman" w:eastAsia="Times New Roman"/>
          <w:b w:val="0"/>
          <w:i/>
          <w:color w:val="475569"/>
          <w:sz w:val="24"/>
        </w:rPr>
        <w:t>→ Mục tiêu khảo sát HTTT: Đánh giá chất lượng thông tin sản phẩm và biến thể (ProductColor, ProductVariant) trên hệ thống.</w:t>
      </w:r>
    </w:p>
    <w:p>
      <w:pPr>
        <w:spacing w:before="20" w:after="40" w:line="300" w:lineRule="auto"/>
        <w:ind w:left="454"/>
        <w:jc w:val="left"/>
      </w:pPr>
      <w:r>
        <w:rPr>
          <w:rFonts w:ascii="Times New Roman" w:hAnsi="Times New Roman" w:eastAsia="Times New Roman"/>
          <w:b w:val="0"/>
          <w:i w:val="0"/>
          <w:sz w:val="26"/>
        </w:rPr>
        <w:t>☐ A. Rất hài lòng: Chất vải tốt, màu sắc giống 100% ảnh trên hệ thống, bảng size chuẩn xác mặc vừa ngay</w:t>
      </w:r>
    </w:p>
    <w:p>
      <w:pPr>
        <w:spacing w:before="20" w:after="40" w:line="300" w:lineRule="auto"/>
        <w:ind w:left="454"/>
        <w:jc w:val="left"/>
      </w:pPr>
      <w:r>
        <w:rPr>
          <w:rFonts w:ascii="Times New Roman" w:hAnsi="Times New Roman" w:eastAsia="Times New Roman"/>
          <w:b w:val="0"/>
          <w:i w:val="0"/>
          <w:sz w:val="26"/>
        </w:rPr>
        <w:t>☐ B. Hài lòng: Sản phẩm đẹp, kích cỡ thực tế chênh lệch rất nhỏ không đáng kể</w:t>
      </w:r>
    </w:p>
    <w:p>
      <w:pPr>
        <w:spacing w:before="20" w:after="40" w:line="300" w:lineRule="auto"/>
        <w:ind w:left="454"/>
        <w:jc w:val="left"/>
      </w:pPr>
      <w:r>
        <w:rPr>
          <w:rFonts w:ascii="Times New Roman" w:hAnsi="Times New Roman" w:eastAsia="Times New Roman"/>
          <w:b w:val="0"/>
          <w:i w:val="0"/>
          <w:sz w:val="26"/>
        </w:rPr>
        <w:t>☐ C. Tạm chấp nhận: Chất lượng ổn nhưng hệ thống cần có bảng tư vấn size theo chiều cao/cân nặng chi tiết hơn</w:t>
      </w:r>
    </w:p>
    <w:p>
      <w:pPr>
        <w:spacing w:before="20" w:after="40" w:line="300" w:lineRule="auto"/>
        <w:ind w:left="454"/>
        <w:jc w:val="left"/>
      </w:pPr>
      <w:r>
        <w:rPr>
          <w:rFonts w:ascii="Times New Roman" w:hAnsi="Times New Roman" w:eastAsia="Times New Roman"/>
          <w:b w:val="0"/>
          <w:i w:val="0"/>
          <w:sz w:val="26"/>
        </w:rPr>
        <w:t>☐ D. Không hài lòng: Sản phẩm thực tế khác ảnh mô tả hoặc mặc không vừa size</w:t>
      </w:r>
    </w:p>
    <w:p>
      <w:pPr>
        <w:spacing w:before="120" w:after="40" w:line="300" w:lineRule="auto"/>
        <w:jc w:val="both"/>
      </w:pPr>
      <w:r>
        <w:rPr>
          <w:rFonts w:ascii="Times New Roman" w:hAnsi="Times New Roman" w:eastAsia="Times New Roman"/>
          <w:b/>
          <w:i w:val="0"/>
          <w:color w:val="1E40AF"/>
          <w:sz w:val="26"/>
        </w:rPr>
        <w:t xml:space="preserve">Câu 9 [Chọn nhiều đáp án]: </w:t>
      </w:r>
      <w:r>
        <w:rPr>
          <w:rFonts w:ascii="Times New Roman" w:hAnsi="Times New Roman" w:eastAsia="Times New Roman"/>
          <w:b/>
          <w:i w:val="0"/>
          <w:sz w:val="26"/>
        </w:rPr>
        <w:t>Trong quy trình giao dịch trên HTTT (Tìm kiếm → Giỏ hàng → Áp mã Voucher → Thanh toán → Theo dõi đơn hàng), Anh/Chị hài lòng nhất ở những khâu nào?</w:t>
      </w:r>
    </w:p>
    <w:p>
      <w:pPr>
        <w:spacing w:before="0" w:after="40" w:line="300" w:lineRule="auto"/>
        <w:ind w:left="283"/>
        <w:jc w:val="both"/>
      </w:pPr>
      <w:r>
        <w:rPr>
          <w:rFonts w:ascii="Times New Roman" w:hAnsi="Times New Roman" w:eastAsia="Times New Roman"/>
          <w:b w:val="0"/>
          <w:i/>
          <w:color w:val="475569"/>
          <w:sz w:val="24"/>
        </w:rPr>
        <w:t>→ Mục tiêu khảo sát HTTT: Đánh giá mức độ hài lòng đối với từng bước trong luồng xử lý đơn hàng và thanh toán điện tử.</w:t>
      </w:r>
    </w:p>
    <w:p>
      <w:pPr>
        <w:spacing w:before="20" w:after="40" w:line="300" w:lineRule="auto"/>
        <w:ind w:left="454"/>
        <w:jc w:val="left"/>
      </w:pPr>
      <w:r>
        <w:rPr>
          <w:rFonts w:ascii="Times New Roman" w:hAnsi="Times New Roman" w:eastAsia="Times New Roman"/>
          <w:b w:val="0"/>
          <w:i w:val="0"/>
          <w:sz w:val="26"/>
        </w:rPr>
        <w:t>☐ A. Công cụ tìm kiếm, lọc sản phẩm theo danh mục, khoảng giá, màu sắc và kích cỡ nhanh chóng</w:t>
      </w:r>
    </w:p>
    <w:p>
      <w:pPr>
        <w:spacing w:before="20" w:after="40" w:line="300" w:lineRule="auto"/>
        <w:ind w:left="454"/>
        <w:jc w:val="left"/>
      </w:pPr>
      <w:r>
        <w:rPr>
          <w:rFonts w:ascii="Times New Roman" w:hAnsi="Times New Roman" w:eastAsia="Times New Roman"/>
          <w:b w:val="0"/>
          <w:i w:val="0"/>
          <w:sz w:val="26"/>
        </w:rPr>
        <w:t>☐ B. Chức năng áp dụng Mã giảm giá (Voucher) tự động tính chiết khấu chính xác, minh bạch</w:t>
      </w:r>
    </w:p>
    <w:p>
      <w:pPr>
        <w:spacing w:before="20" w:after="40" w:line="300" w:lineRule="auto"/>
        <w:ind w:left="454"/>
        <w:jc w:val="left"/>
      </w:pPr>
      <w:r>
        <w:rPr>
          <w:rFonts w:ascii="Times New Roman" w:hAnsi="Times New Roman" w:eastAsia="Times New Roman"/>
          <w:b w:val="0"/>
          <w:i w:val="0"/>
          <w:sz w:val="26"/>
        </w:rPr>
        <w:t>☐ C. Đa dạng phương thức thanh toán (COD, VNPAY, MoMo, ZaloPay, Chuyển khoản, Thẻ tín dụng)</w:t>
      </w:r>
    </w:p>
    <w:p>
      <w:pPr>
        <w:spacing w:before="20" w:after="40" w:line="300" w:lineRule="auto"/>
        <w:ind w:left="454"/>
        <w:jc w:val="left"/>
      </w:pPr>
      <w:r>
        <w:rPr>
          <w:rFonts w:ascii="Times New Roman" w:hAnsi="Times New Roman" w:eastAsia="Times New Roman"/>
          <w:b w:val="0"/>
          <w:i w:val="0"/>
          <w:sz w:val="26"/>
        </w:rPr>
        <w:t>☐ D. Cập nhật tiến trình xử lý đơn hàng và giao vận rõ ràng theo từng mốc thời gian</w:t>
      </w:r>
    </w:p>
    <w:p>
      <w:pPr>
        <w:spacing w:before="20" w:after="40" w:line="300" w:lineRule="auto"/>
        <w:ind w:left="454"/>
        <w:jc w:val="left"/>
      </w:pPr>
      <w:r>
        <w:rPr>
          <w:rFonts w:ascii="Times New Roman" w:hAnsi="Times New Roman" w:eastAsia="Times New Roman"/>
          <w:b w:val="0"/>
          <w:i w:val="0"/>
          <w:sz w:val="26"/>
        </w:rPr>
        <w:t>☐ E. Hỗ trợ hủy đơn, đổi trả và hoàn tiền minh bạch trên hệ thống</w:t>
      </w:r>
    </w:p>
    <w:p>
      <w:pPr>
        <w:spacing w:before="120" w:after="40" w:line="300" w:lineRule="auto"/>
        <w:jc w:val="both"/>
      </w:pPr>
      <w:r>
        <w:rPr>
          <w:rFonts w:ascii="Times New Roman" w:hAnsi="Times New Roman" w:eastAsia="Times New Roman"/>
          <w:b/>
          <w:i w:val="0"/>
          <w:color w:val="1E40AF"/>
          <w:sz w:val="26"/>
        </w:rPr>
        <w:t xml:space="preserve">Câu 10 [Thang đo 1–5 sao]: </w:t>
      </w:r>
      <w:r>
        <w:rPr>
          <w:rFonts w:ascii="Times New Roman" w:hAnsi="Times New Roman" w:eastAsia="Times New Roman"/>
          <w:b/>
          <w:i w:val="0"/>
          <w:sz w:val="26"/>
        </w:rPr>
        <w:t>Anh/Chị đánh giá như thế nào về tốc độ tải trang, tính trực quan của giao diện (bao gồm chế độ Sáng/Tối — Light/Dark Mode) và sự thuận tiện khi thực hiện khảo sát ngay trên hệ thống?</w:t>
      </w:r>
    </w:p>
    <w:p>
      <w:pPr>
        <w:spacing w:before="0" w:after="40" w:line="300" w:lineRule="auto"/>
        <w:ind w:left="283"/>
        <w:jc w:val="both"/>
      </w:pPr>
      <w:r>
        <w:rPr>
          <w:rFonts w:ascii="Times New Roman" w:hAnsi="Times New Roman" w:eastAsia="Times New Roman"/>
          <w:b w:val="0"/>
          <w:i/>
          <w:color w:val="475569"/>
          <w:sz w:val="24"/>
        </w:rPr>
        <w:t>→ Mục tiêu khảo sát HTTT: Đánh giá chất lượng giao diện người dùng (UI/UX) và hiệu năng phản hồi của phần mềm.</w:t>
      </w:r>
    </w:p>
    <w:p>
      <w:pPr>
        <w:spacing w:before="20" w:after="40" w:line="300" w:lineRule="auto"/>
        <w:ind w:left="454"/>
        <w:jc w:val="left"/>
      </w:pPr>
      <w:r>
        <w:rPr>
          <w:rFonts w:ascii="Times New Roman" w:hAnsi="Times New Roman" w:eastAsia="Times New Roman"/>
          <w:b w:val="0"/>
          <w:i w:val="0"/>
          <w:sz w:val="26"/>
        </w:rPr>
        <w:t>☐ 1 sao (Chậm, khó nhìn)   ☐ 2 sao (Còn rối mắt)   ☐ 3 sao (Bình thường)</w:t>
      </w:r>
    </w:p>
    <w:p>
      <w:pPr>
        <w:spacing w:before="20" w:after="40" w:line="300" w:lineRule="auto"/>
        <w:ind w:left="454"/>
        <w:jc w:val="left"/>
      </w:pPr>
      <w:r>
        <w:rPr>
          <w:rFonts w:ascii="Times New Roman" w:hAnsi="Times New Roman" w:eastAsia="Times New Roman"/>
          <w:b w:val="0"/>
          <w:i w:val="0"/>
          <w:sz w:val="26"/>
        </w:rPr>
        <w:t>☐ 4 sao (Trực quan, dễ thao tác)   ☐ 5 sao (Rất hiện đại, mượt mà trên mọi thiết bị và chế độ Sáng/Tối)</w:t>
      </w:r>
    </w:p>
    <w:p>
      <w:pPr>
        <w:spacing w:before="120" w:after="40" w:line="300" w:lineRule="auto"/>
        <w:jc w:val="both"/>
      </w:pPr>
      <w:r>
        <w:rPr>
          <w:rFonts w:ascii="Times New Roman" w:hAnsi="Times New Roman" w:eastAsia="Times New Roman"/>
          <w:b/>
          <w:i w:val="0"/>
          <w:color w:val="1E40AF"/>
          <w:sz w:val="26"/>
        </w:rPr>
        <w:t xml:space="preserve">Câu 11 [Chọn 1 đáp án]: </w:t>
      </w:r>
      <w:r>
        <w:rPr>
          <w:rFonts w:ascii="Times New Roman" w:hAnsi="Times New Roman" w:eastAsia="Times New Roman"/>
          <w:b/>
          <w:i w:val="0"/>
          <w:sz w:val="26"/>
        </w:rPr>
        <w:t>Trong quá trình trải nghiệm mua sắm trên hệ thống, điểm hạn chế nào khiến Anh/Chị chưa thực sự hài lòng và muốn doanh nghiệp khắc phục sớm nhất?</w:t>
      </w:r>
    </w:p>
    <w:p>
      <w:pPr>
        <w:spacing w:before="0" w:after="40" w:line="300" w:lineRule="auto"/>
        <w:ind w:left="283"/>
        <w:jc w:val="both"/>
      </w:pPr>
      <w:r>
        <w:rPr>
          <w:rFonts w:ascii="Times New Roman" w:hAnsi="Times New Roman" w:eastAsia="Times New Roman"/>
          <w:b w:val="0"/>
          <w:i/>
          <w:color w:val="475569"/>
          <w:sz w:val="24"/>
        </w:rPr>
        <w:t>→ Mục tiêu khảo sát HTTT: Phát hiện điểm nghẽn trong quản lý tồn kho và vận hành để hoàn thiện HTTT.</w:t>
      </w:r>
    </w:p>
    <w:p>
      <w:pPr>
        <w:spacing w:before="20" w:after="40" w:line="300" w:lineRule="auto"/>
        <w:ind w:left="454"/>
        <w:jc w:val="left"/>
      </w:pPr>
      <w:r>
        <w:rPr>
          <w:rFonts w:ascii="Times New Roman" w:hAnsi="Times New Roman" w:eastAsia="Times New Roman"/>
          <w:b w:val="0"/>
          <w:i w:val="0"/>
          <w:sz w:val="26"/>
        </w:rPr>
        <w:t>☐ A. Các màu sắc / kích cỡ phổ biến (Size M, L) của mẫu bán chạy nhanh hết hàng mà chưa có cảnh báo sớm</w:t>
      </w:r>
    </w:p>
    <w:p>
      <w:pPr>
        <w:spacing w:before="20" w:after="40" w:line="300" w:lineRule="auto"/>
        <w:ind w:left="454"/>
        <w:jc w:val="left"/>
      </w:pPr>
      <w:r>
        <w:rPr>
          <w:rFonts w:ascii="Times New Roman" w:hAnsi="Times New Roman" w:eastAsia="Times New Roman"/>
          <w:b w:val="0"/>
          <w:i w:val="0"/>
          <w:sz w:val="26"/>
        </w:rPr>
        <w:t>☐ B. Thời gian giao hàng đến một số khu vực ngoại thành / tỉnh xa còn chậm 1 – 2 ngày so với dự kiến</w:t>
      </w:r>
    </w:p>
    <w:p>
      <w:pPr>
        <w:spacing w:before="20" w:after="40" w:line="300" w:lineRule="auto"/>
        <w:ind w:left="454"/>
        <w:jc w:val="left"/>
      </w:pPr>
      <w:r>
        <w:rPr>
          <w:rFonts w:ascii="Times New Roman" w:hAnsi="Times New Roman" w:eastAsia="Times New Roman"/>
          <w:b w:val="0"/>
          <w:i w:val="0"/>
          <w:sz w:val="26"/>
        </w:rPr>
        <w:t>☐ C. Số lượng lượt sử dụng của một số mã Voucher ưu đãi lớn còn ít, nhanh hết lượt</w:t>
      </w:r>
    </w:p>
    <w:p>
      <w:pPr>
        <w:spacing w:before="20" w:after="40" w:line="300" w:lineRule="auto"/>
        <w:ind w:left="454"/>
        <w:jc w:val="left"/>
      </w:pPr>
      <w:r>
        <w:rPr>
          <w:rFonts w:ascii="Times New Roman" w:hAnsi="Times New Roman" w:eastAsia="Times New Roman"/>
          <w:b w:val="0"/>
          <w:i w:val="0"/>
          <w:sz w:val="26"/>
        </w:rPr>
        <w:t>☐ D. Hoàn toàn hài lòng, không gặp bất kỳ trở ngại nào</w:t>
      </w:r>
    </w:p>
    <w:p>
      <w:pPr>
        <w:spacing w:before="120" w:after="40" w:line="300" w:lineRule="auto"/>
        <w:jc w:val="both"/>
      </w:pPr>
      <w:r>
        <w:rPr>
          <w:rFonts w:ascii="Times New Roman" w:hAnsi="Times New Roman" w:eastAsia="Times New Roman"/>
          <w:b/>
          <w:i w:val="0"/>
          <w:color w:val="1E40AF"/>
          <w:sz w:val="26"/>
        </w:rPr>
        <w:t xml:space="preserve">Câu 12 [Chọn 1 đáp án]: </w:t>
      </w:r>
      <w:r>
        <w:rPr>
          <w:rFonts w:ascii="Times New Roman" w:hAnsi="Times New Roman" w:eastAsia="Times New Roman"/>
          <w:b/>
          <w:i w:val="0"/>
          <w:sz w:val="26"/>
        </w:rPr>
        <w:t>Dựa trên mức độ hài lòng hiện tại, khả năng Anh/Chị tiếp tục mua sắm lặp lại và giới thiệu hệ thống MIVA cho bạn bè, người thân là bao nhiêu?</w:t>
      </w:r>
    </w:p>
    <w:p>
      <w:pPr>
        <w:spacing w:before="0" w:after="40" w:line="300" w:lineRule="auto"/>
        <w:ind w:left="283"/>
        <w:jc w:val="both"/>
      </w:pPr>
      <w:r>
        <w:rPr>
          <w:rFonts w:ascii="Times New Roman" w:hAnsi="Times New Roman" w:eastAsia="Times New Roman"/>
          <w:b w:val="0"/>
          <w:i/>
          <w:color w:val="475569"/>
          <w:sz w:val="24"/>
        </w:rPr>
        <w:t>→ Mục tiêu khảo sát HTTT: Đo lường chỉ số gắn kết và lòng trung thành của khách hàng (NPS — Net Promoter Score).</w:t>
      </w:r>
    </w:p>
    <w:p>
      <w:pPr>
        <w:spacing w:before="20" w:after="40" w:line="300" w:lineRule="auto"/>
        <w:ind w:left="454"/>
        <w:jc w:val="left"/>
      </w:pPr>
      <w:r>
        <w:rPr>
          <w:rFonts w:ascii="Times New Roman" w:hAnsi="Times New Roman" w:eastAsia="Times New Roman"/>
          <w:b w:val="0"/>
          <w:i w:val="0"/>
          <w:sz w:val="26"/>
        </w:rPr>
        <w:t>☐ A. Chắc chắn sẽ tiếp tục mua sắm và giới thiệu nhiệt tình (Nhóm Ủng hộ — Promoter: 9–10 điểm)</w:t>
      </w:r>
    </w:p>
    <w:p>
      <w:pPr>
        <w:spacing w:before="20" w:after="40" w:line="300" w:lineRule="auto"/>
        <w:ind w:left="454"/>
        <w:jc w:val="left"/>
      </w:pPr>
      <w:r>
        <w:rPr>
          <w:rFonts w:ascii="Times New Roman" w:hAnsi="Times New Roman" w:eastAsia="Times New Roman"/>
          <w:b w:val="0"/>
          <w:i w:val="0"/>
          <w:sz w:val="26"/>
        </w:rPr>
        <w:t>☐ B. Sẽ tiếp tục mua sắm khi có đợt sản phẩm hoặc ưu đãi phù hợp (Nhóm Trung lập — Passive: 7–8 điểm)</w:t>
      </w:r>
    </w:p>
    <w:p>
      <w:pPr>
        <w:spacing w:before="20" w:after="40" w:line="300" w:lineRule="auto"/>
        <w:ind w:left="454"/>
        <w:jc w:val="left"/>
      </w:pPr>
      <w:r>
        <w:rPr>
          <w:rFonts w:ascii="Times New Roman" w:hAnsi="Times New Roman" w:eastAsia="Times New Roman"/>
          <w:b w:val="0"/>
          <w:i w:val="0"/>
          <w:sz w:val="26"/>
        </w:rPr>
        <w:t>☐ C. Đang phân vân, chờ trải nghiệm thêm ở các đợt sản phẩm tới (5–6 điểm)</w:t>
      </w:r>
    </w:p>
    <w:p>
      <w:pPr>
        <w:spacing w:before="20" w:after="40" w:line="300" w:lineRule="auto"/>
        <w:ind w:left="454"/>
        <w:jc w:val="left"/>
      </w:pPr>
      <w:r>
        <w:rPr>
          <w:rFonts w:ascii="Times New Roman" w:hAnsi="Times New Roman" w:eastAsia="Times New Roman"/>
          <w:b w:val="0"/>
          <w:i w:val="0"/>
          <w:sz w:val="26"/>
        </w:rPr>
        <w:t>☐ D. Không có ý định mua lại hoặc giới thiệu (0–4 điểm)</w:t>
      </w:r>
    </w:p>
    <w:p>
      <w:pPr>
        <w:spacing w:before="120" w:after="60" w:line="300" w:lineRule="auto"/>
        <w:jc w:val="left"/>
      </w:pPr>
      <w:r>
        <w:rPr>
          <w:rFonts w:ascii="Times New Roman" w:hAnsi="Times New Roman" w:eastAsia="Times New Roman"/>
          <w:b/>
          <w:i/>
          <w:color w:val="1E40AF"/>
          <w:sz w:val="26"/>
        </w:rPr>
        <w:t>Phần C: Thăm dò Nhu cầu Khách hàng khi Chuẩn bị Ra mắt Sản phẩm mới &amp; Định hướng Phát triển (Câu 13 – Câu 18)</w:t>
      </w:r>
    </w:p>
    <w:p>
      <w:pPr>
        <w:spacing w:before="120" w:after="40" w:line="300" w:lineRule="auto"/>
        <w:jc w:val="both"/>
      </w:pPr>
      <w:r>
        <w:rPr>
          <w:rFonts w:ascii="Times New Roman" w:hAnsi="Times New Roman" w:eastAsia="Times New Roman"/>
          <w:b/>
          <w:i w:val="0"/>
          <w:color w:val="1E40AF"/>
          <w:sz w:val="26"/>
        </w:rPr>
        <w:t xml:space="preserve">Câu 13 [Chọn nhiều đáp án]: </w:t>
      </w:r>
      <w:r>
        <w:rPr>
          <w:rFonts w:ascii="Times New Roman" w:hAnsi="Times New Roman" w:eastAsia="Times New Roman"/>
          <w:b/>
          <w:i w:val="0"/>
          <w:sz w:val="26"/>
        </w:rPr>
        <w:t>Trong đợt ra mắt Bộ sưu tập mới sắp tới của doanh nghiệp, Anh/Chị mong chờ và có nhu cầu mua sắm dòng sản phẩm nào nhất?</w:t>
      </w:r>
    </w:p>
    <w:p>
      <w:pPr>
        <w:spacing w:before="0" w:after="40" w:line="300" w:lineRule="auto"/>
        <w:ind w:left="283"/>
        <w:jc w:val="both"/>
      </w:pPr>
      <w:r>
        <w:rPr>
          <w:rFonts w:ascii="Times New Roman" w:hAnsi="Times New Roman" w:eastAsia="Times New Roman"/>
          <w:b w:val="0"/>
          <w:i/>
          <w:color w:val="475569"/>
          <w:sz w:val="24"/>
        </w:rPr>
        <w:t>→ Mục tiêu khảo sát HTTT: Thăm dò nhu cầu thị trường theo dòng sản phẩm để HTTT tổng hợp báo cáo phục vụ kế hoạch sản xuất &amp; nhập hàng.</w:t>
      </w:r>
    </w:p>
    <w:p>
      <w:pPr>
        <w:spacing w:before="20" w:after="40" w:line="300" w:lineRule="auto"/>
        <w:ind w:left="454"/>
        <w:jc w:val="left"/>
      </w:pPr>
      <w:r>
        <w:rPr>
          <w:rFonts w:ascii="Times New Roman" w:hAnsi="Times New Roman" w:eastAsia="Times New Roman"/>
          <w:b w:val="0"/>
          <w:i w:val="0"/>
          <w:sz w:val="26"/>
        </w:rPr>
        <w:t>☐ A. Trang phục Basic mặc hàng ngày (Áo thun Cotton, Áo Polo, Quần Jeans / Kaki năng động)</w:t>
      </w:r>
    </w:p>
    <w:p>
      <w:pPr>
        <w:spacing w:before="20" w:after="40" w:line="300" w:lineRule="auto"/>
        <w:ind w:left="454"/>
        <w:jc w:val="left"/>
      </w:pPr>
      <w:r>
        <w:rPr>
          <w:rFonts w:ascii="Times New Roman" w:hAnsi="Times New Roman" w:eastAsia="Times New Roman"/>
          <w:b w:val="0"/>
          <w:i w:val="0"/>
          <w:sz w:val="26"/>
        </w:rPr>
        <w:t>☐ B. Trang phục Thu – Đông (Áo khoác Hoodie, Sweater, Jacket chống nắng/giữ ấm, Cardigan)</w:t>
      </w:r>
    </w:p>
    <w:p>
      <w:pPr>
        <w:spacing w:before="20" w:after="40" w:line="300" w:lineRule="auto"/>
        <w:ind w:left="454"/>
        <w:jc w:val="left"/>
      </w:pPr>
      <w:r>
        <w:rPr>
          <w:rFonts w:ascii="Times New Roman" w:hAnsi="Times New Roman" w:eastAsia="Times New Roman"/>
          <w:b w:val="0"/>
          <w:i w:val="0"/>
          <w:sz w:val="26"/>
        </w:rPr>
        <w:t>☐ C. Trang phục Công sở thanh lịch (Áo sơ mi, Quần âu, Áo Blazer, Chân váy công sở)</w:t>
      </w:r>
    </w:p>
    <w:p>
      <w:pPr>
        <w:spacing w:before="20" w:after="40" w:line="300" w:lineRule="auto"/>
        <w:ind w:left="454"/>
        <w:jc w:val="left"/>
      </w:pPr>
      <w:r>
        <w:rPr>
          <w:rFonts w:ascii="Times New Roman" w:hAnsi="Times New Roman" w:eastAsia="Times New Roman"/>
          <w:b w:val="0"/>
          <w:i w:val="0"/>
          <w:sz w:val="26"/>
        </w:rPr>
        <w:t>☐ D. Trang phục Thể thao &amp; Mặc nhà cao cấp (Sportswear, Gym, Running)</w:t>
      </w:r>
    </w:p>
    <w:p>
      <w:pPr>
        <w:spacing w:before="20" w:after="40" w:line="300" w:lineRule="auto"/>
        <w:ind w:left="454"/>
        <w:jc w:val="left"/>
      </w:pPr>
      <w:r>
        <w:rPr>
          <w:rFonts w:ascii="Times New Roman" w:hAnsi="Times New Roman" w:eastAsia="Times New Roman"/>
          <w:b w:val="0"/>
          <w:i w:val="0"/>
          <w:sz w:val="26"/>
        </w:rPr>
        <w:t>☐ E. Váy / Đầm thiết kế dự tiệc và dạo phố cuối tuần</w:t>
      </w:r>
    </w:p>
    <w:p>
      <w:pPr>
        <w:spacing w:before="120" w:after="40" w:line="300" w:lineRule="auto"/>
        <w:jc w:val="both"/>
      </w:pPr>
      <w:r>
        <w:rPr>
          <w:rFonts w:ascii="Times New Roman" w:hAnsi="Times New Roman" w:eastAsia="Times New Roman"/>
          <w:b/>
          <w:i w:val="0"/>
          <w:color w:val="1E40AF"/>
          <w:sz w:val="26"/>
        </w:rPr>
        <w:t xml:space="preserve">Câu 14 [Chọn 1 đáp án]: </w:t>
      </w:r>
      <w:r>
        <w:rPr>
          <w:rFonts w:ascii="Times New Roman" w:hAnsi="Times New Roman" w:eastAsia="Times New Roman"/>
          <w:b/>
          <w:i w:val="0"/>
          <w:sz w:val="26"/>
        </w:rPr>
        <w:t>Khi doanh nghiệp phát triển dòng sản phẩm mới, yếu tố cốt lõi nào quyết định lớn nhất đến việc Anh/Chị sẽ đặt mua ngay khi mở bán?</w:t>
      </w:r>
    </w:p>
    <w:p>
      <w:pPr>
        <w:spacing w:before="0" w:after="40" w:line="300" w:lineRule="auto"/>
        <w:ind w:left="283"/>
        <w:jc w:val="both"/>
      </w:pPr>
      <w:r>
        <w:rPr>
          <w:rFonts w:ascii="Times New Roman" w:hAnsi="Times New Roman" w:eastAsia="Times New Roman"/>
          <w:b w:val="0"/>
          <w:i/>
          <w:color w:val="475569"/>
          <w:sz w:val="24"/>
        </w:rPr>
        <w:t>→ Mục tiêu khảo sát HTTT: Xác định yếu tố ưu tiên hàng đầu của khách hàng đối với sản phẩm mới (Chất liệu, Kiểu dáng, Giá, Kích cỡ).</w:t>
      </w:r>
    </w:p>
    <w:p>
      <w:pPr>
        <w:spacing w:before="20" w:after="40" w:line="300" w:lineRule="auto"/>
        <w:ind w:left="454"/>
        <w:jc w:val="left"/>
      </w:pPr>
      <w:r>
        <w:rPr>
          <w:rFonts w:ascii="Times New Roman" w:hAnsi="Times New Roman" w:eastAsia="Times New Roman"/>
          <w:b w:val="0"/>
          <w:i w:val="0"/>
          <w:sz w:val="26"/>
        </w:rPr>
        <w:t>☐ A. Chất liệu vải cao cấp, thoáng mát, thấm hút mồ hôi tốt, bền màu và không xù lông</w:t>
      </w:r>
    </w:p>
    <w:p>
      <w:pPr>
        <w:spacing w:before="20" w:after="40" w:line="300" w:lineRule="auto"/>
        <w:ind w:left="454"/>
        <w:jc w:val="left"/>
      </w:pPr>
      <w:r>
        <w:rPr>
          <w:rFonts w:ascii="Times New Roman" w:hAnsi="Times New Roman" w:eastAsia="Times New Roman"/>
          <w:b w:val="0"/>
          <w:i w:val="0"/>
          <w:sz w:val="26"/>
        </w:rPr>
        <w:t>☐ B. Kiểu dáng thiết kế hiện đại, bắt kịp xu hướng thời trang (Trendy) và dễ phối đồ</w:t>
      </w:r>
    </w:p>
    <w:p>
      <w:pPr>
        <w:spacing w:before="20" w:after="40" w:line="300" w:lineRule="auto"/>
        <w:ind w:left="454"/>
        <w:jc w:val="left"/>
      </w:pPr>
      <w:r>
        <w:rPr>
          <w:rFonts w:ascii="Times New Roman" w:hAnsi="Times New Roman" w:eastAsia="Times New Roman"/>
          <w:b w:val="0"/>
          <w:i w:val="0"/>
          <w:sz w:val="26"/>
        </w:rPr>
        <w:t>☐ C. Giá bán hợp lý đi kèm mã Voucher ưu đãi mở bán (Early-bird Discount)</w:t>
      </w:r>
    </w:p>
    <w:p>
      <w:pPr>
        <w:spacing w:before="20" w:after="40" w:line="300" w:lineRule="auto"/>
        <w:ind w:left="454"/>
        <w:jc w:val="left"/>
      </w:pPr>
      <w:r>
        <w:rPr>
          <w:rFonts w:ascii="Times New Roman" w:hAnsi="Times New Roman" w:eastAsia="Times New Roman"/>
          <w:b w:val="0"/>
          <w:i w:val="0"/>
          <w:sz w:val="26"/>
        </w:rPr>
        <w:t>☐ D. Bảng màu đa dạng và có đầy đủ dải kích cỡ (từ Size S đến Bigsize XL/XXL)</w:t>
      </w:r>
    </w:p>
    <w:p>
      <w:pPr>
        <w:spacing w:before="120" w:after="40" w:line="300" w:lineRule="auto"/>
        <w:jc w:val="both"/>
      </w:pPr>
      <w:r>
        <w:rPr>
          <w:rFonts w:ascii="Times New Roman" w:hAnsi="Times New Roman" w:eastAsia="Times New Roman"/>
          <w:b/>
          <w:i w:val="0"/>
          <w:color w:val="1E40AF"/>
          <w:sz w:val="26"/>
        </w:rPr>
        <w:t xml:space="preserve">Câu 15 [Chọn 1 đáp án]: </w:t>
      </w:r>
      <w:r>
        <w:rPr>
          <w:rFonts w:ascii="Times New Roman" w:hAnsi="Times New Roman" w:eastAsia="Times New Roman"/>
          <w:b/>
          <w:i w:val="0"/>
          <w:sz w:val="26"/>
        </w:rPr>
        <w:t>Tông màu sắc và dải kích cỡ (Size) nào Anh/Chị mong muốn doanh nghiệp ưu tiên bổ sung nhiều hơn trong đợt ra mắt sản phẩm mới sắp tới?</w:t>
      </w:r>
    </w:p>
    <w:p>
      <w:pPr>
        <w:spacing w:before="0" w:after="40" w:line="300" w:lineRule="auto"/>
        <w:ind w:left="283"/>
        <w:jc w:val="both"/>
      </w:pPr>
      <w:r>
        <w:rPr>
          <w:rFonts w:ascii="Times New Roman" w:hAnsi="Times New Roman" w:eastAsia="Times New Roman"/>
          <w:b w:val="0"/>
          <w:i/>
          <w:color w:val="475569"/>
          <w:sz w:val="24"/>
        </w:rPr>
        <w:t>→ Mục tiêu khảo sát HTTT: Thu thập dữ liệu chi tiết để thiết lập danh mục biến thể Màu sắc (ProductColor) và Kích cỡ (ProductVariant) cho sản phẩm mới.</w:t>
      </w:r>
    </w:p>
    <w:p>
      <w:pPr>
        <w:spacing w:before="20" w:after="40" w:line="300" w:lineRule="auto"/>
        <w:ind w:left="454"/>
        <w:jc w:val="left"/>
      </w:pPr>
      <w:r>
        <w:rPr>
          <w:rFonts w:ascii="Times New Roman" w:hAnsi="Times New Roman" w:eastAsia="Times New Roman"/>
          <w:b w:val="0"/>
          <w:i w:val="0"/>
          <w:sz w:val="26"/>
        </w:rPr>
        <w:t>☐ A. Tông màu trung tính dễ mặc (Đen, Trắng, Be, Xám khói, Xanh Navy) kèm bổ sung thêm Size lớn (XL, XXL)</w:t>
      </w:r>
    </w:p>
    <w:p>
      <w:pPr>
        <w:spacing w:before="20" w:after="40" w:line="300" w:lineRule="auto"/>
        <w:ind w:left="454"/>
        <w:jc w:val="left"/>
      </w:pPr>
      <w:r>
        <w:rPr>
          <w:rFonts w:ascii="Times New Roman" w:hAnsi="Times New Roman" w:eastAsia="Times New Roman"/>
          <w:b w:val="0"/>
          <w:i w:val="0"/>
          <w:sz w:val="26"/>
        </w:rPr>
        <w:t>☐ B. Tông màu Pastel nhẹ nhàng, trẻ trung (Hồng phấn, Xanh mint, Kem, Tím nhạt) cho nhómSize S, M, L</w:t>
      </w:r>
    </w:p>
    <w:p>
      <w:pPr>
        <w:spacing w:before="20" w:after="40" w:line="300" w:lineRule="auto"/>
        <w:ind w:left="454"/>
        <w:jc w:val="left"/>
      </w:pPr>
      <w:r>
        <w:rPr>
          <w:rFonts w:ascii="Times New Roman" w:hAnsi="Times New Roman" w:eastAsia="Times New Roman"/>
          <w:b w:val="0"/>
          <w:i w:val="0"/>
          <w:sz w:val="26"/>
        </w:rPr>
        <w:t>☐ C. Tông màu nổi bật, cá tính (Đỏ đô, Xanh rêu, Nâu đất, Cam đất) kèm họa tiết in/thêu độc quyền</w:t>
      </w:r>
    </w:p>
    <w:p>
      <w:pPr>
        <w:spacing w:before="20" w:after="40" w:line="300" w:lineRule="auto"/>
        <w:ind w:left="454"/>
        <w:jc w:val="left"/>
      </w:pPr>
      <w:r>
        <w:rPr>
          <w:rFonts w:ascii="Times New Roman" w:hAnsi="Times New Roman" w:eastAsia="Times New Roman"/>
          <w:b w:val="0"/>
          <w:i w:val="0"/>
          <w:sz w:val="26"/>
        </w:rPr>
        <w:t>☐ D. Giữ nguyên bảng màu cơ bản hiện tại nhưng tăng gấp đôi số lượng tồn kho cho Size M và L</w:t>
      </w:r>
    </w:p>
    <w:p>
      <w:pPr>
        <w:spacing w:before="120" w:after="40" w:line="300" w:lineRule="auto"/>
        <w:jc w:val="both"/>
      </w:pPr>
      <w:r>
        <w:rPr>
          <w:rFonts w:ascii="Times New Roman" w:hAnsi="Times New Roman" w:eastAsia="Times New Roman"/>
          <w:b/>
          <w:i w:val="0"/>
          <w:color w:val="1E40AF"/>
          <w:sz w:val="26"/>
        </w:rPr>
        <w:t xml:space="preserve">Câu 16 [Chọn 1 đáp án]: </w:t>
      </w:r>
      <w:r>
        <w:rPr>
          <w:rFonts w:ascii="Times New Roman" w:hAnsi="Times New Roman" w:eastAsia="Times New Roman"/>
          <w:b/>
          <w:i w:val="0"/>
          <w:sz w:val="26"/>
        </w:rPr>
        <w:t>Mức giá Anh/Chị sẵn sàng chi trả nhất cho một sản phẩm thuộc Bộ sưu tập mới của doanh nghiệp là bao nhiêu?</w:t>
      </w:r>
    </w:p>
    <w:p>
      <w:pPr>
        <w:spacing w:before="0" w:after="40" w:line="300" w:lineRule="auto"/>
        <w:ind w:left="283"/>
        <w:jc w:val="both"/>
      </w:pPr>
      <w:r>
        <w:rPr>
          <w:rFonts w:ascii="Times New Roman" w:hAnsi="Times New Roman" w:eastAsia="Times New Roman"/>
          <w:b w:val="0"/>
          <w:i/>
          <w:color w:val="475569"/>
          <w:sz w:val="24"/>
        </w:rPr>
        <w:t>→ Mục tiêu khảo sát HTTT: Khảo sát độ nhạy cảm về giá để xác định khung giá bán lẻ tối ưu cho dòng sản phẩm mới trên HTTT.</w:t>
      </w:r>
    </w:p>
    <w:p>
      <w:pPr>
        <w:spacing w:before="20" w:after="40" w:line="300" w:lineRule="auto"/>
        <w:ind w:left="454"/>
        <w:jc w:val="left"/>
      </w:pPr>
      <w:r>
        <w:rPr>
          <w:rFonts w:ascii="Times New Roman" w:hAnsi="Times New Roman" w:eastAsia="Times New Roman"/>
          <w:b w:val="0"/>
          <w:i w:val="0"/>
          <w:sz w:val="26"/>
        </w:rPr>
        <w:t>☐ A. Phân khúc Tiết kiệm: Dưới 200.000 VNĐ / sản phẩm</w:t>
      </w:r>
    </w:p>
    <w:p>
      <w:pPr>
        <w:spacing w:before="20" w:after="40" w:line="300" w:lineRule="auto"/>
        <w:ind w:left="454"/>
        <w:jc w:val="left"/>
      </w:pPr>
      <w:r>
        <w:rPr>
          <w:rFonts w:ascii="Times New Roman" w:hAnsi="Times New Roman" w:eastAsia="Times New Roman"/>
          <w:b w:val="0"/>
          <w:i w:val="0"/>
          <w:sz w:val="26"/>
        </w:rPr>
        <w:t>☐ B. Phân khúc Phổ thông: Từ 200.000 VNĐ – 399.000 VNĐ / sản phẩm</w:t>
      </w:r>
    </w:p>
    <w:p>
      <w:pPr>
        <w:spacing w:before="20" w:after="40" w:line="300" w:lineRule="auto"/>
        <w:ind w:left="454"/>
        <w:jc w:val="left"/>
      </w:pPr>
      <w:r>
        <w:rPr>
          <w:rFonts w:ascii="Times New Roman" w:hAnsi="Times New Roman" w:eastAsia="Times New Roman"/>
          <w:b w:val="0"/>
          <w:i w:val="0"/>
          <w:sz w:val="26"/>
        </w:rPr>
        <w:t>☐ C. Phân khúc Trung cấp: Từ 400.000 VNĐ – 699.000 VNĐ / sản phẩm</w:t>
      </w:r>
    </w:p>
    <w:p>
      <w:pPr>
        <w:spacing w:before="20" w:after="40" w:line="300" w:lineRule="auto"/>
        <w:ind w:left="454"/>
        <w:jc w:val="left"/>
      </w:pPr>
      <w:r>
        <w:rPr>
          <w:rFonts w:ascii="Times New Roman" w:hAnsi="Times New Roman" w:eastAsia="Times New Roman"/>
          <w:b w:val="0"/>
          <w:i w:val="0"/>
          <w:sz w:val="26"/>
        </w:rPr>
        <w:t>☐ D. Phân khúc Cao cấp (Dòng thiết kế / Limited): Trên 700.000 VNĐ / sản phẩm</w:t>
      </w:r>
    </w:p>
    <w:p>
      <w:pPr>
        <w:spacing w:before="120" w:after="40" w:line="300" w:lineRule="auto"/>
        <w:jc w:val="both"/>
      </w:pPr>
      <w:r>
        <w:rPr>
          <w:rFonts w:ascii="Times New Roman" w:hAnsi="Times New Roman" w:eastAsia="Times New Roman"/>
          <w:b/>
          <w:i w:val="0"/>
          <w:color w:val="1E40AF"/>
          <w:sz w:val="26"/>
        </w:rPr>
        <w:t xml:space="preserve">Câu 17 [Chọn 1 đáp án]: </w:t>
      </w:r>
      <w:r>
        <w:rPr>
          <w:rFonts w:ascii="Times New Roman" w:hAnsi="Times New Roman" w:eastAsia="Times New Roman"/>
          <w:b/>
          <w:i w:val="0"/>
          <w:sz w:val="26"/>
        </w:rPr>
        <w:t>Khi sản phẩm mới chính thức ra mắt, Anh/Chị mong muốn Hệ thống Thông tin của doanh nghiệp gửi thông báo và ưu đãi theo hình thức nào nhất?</w:t>
      </w:r>
    </w:p>
    <w:p>
      <w:pPr>
        <w:spacing w:before="0" w:after="40" w:line="300" w:lineRule="auto"/>
        <w:ind w:left="283"/>
        <w:jc w:val="both"/>
      </w:pPr>
      <w:r>
        <w:rPr>
          <w:rFonts w:ascii="Times New Roman" w:hAnsi="Times New Roman" w:eastAsia="Times New Roman"/>
          <w:b w:val="0"/>
          <w:i/>
          <w:color w:val="475569"/>
          <w:sz w:val="24"/>
        </w:rPr>
        <w:t>→ Mục tiêu khảo sát HTTT: Lựa chọn phương thức tiếp thị và phát hành khuyến mãi trên HTTT đạt tỷ lệ chuyển đổi đơn hàng cao nhất.</w:t>
      </w:r>
    </w:p>
    <w:p>
      <w:pPr>
        <w:spacing w:before="20" w:after="40" w:line="300" w:lineRule="auto"/>
        <w:ind w:left="454"/>
        <w:jc w:val="left"/>
      </w:pPr>
      <w:r>
        <w:rPr>
          <w:rFonts w:ascii="Times New Roman" w:hAnsi="Times New Roman" w:eastAsia="Times New Roman"/>
          <w:b w:val="0"/>
          <w:i w:val="0"/>
          <w:sz w:val="26"/>
        </w:rPr>
        <w:t>☐ A. Gửi thông báo trực tiếp kèm Mã giảm giá đặt trước (Pre-order Voucher) vào tài khoản trên hệ thống</w:t>
      </w:r>
    </w:p>
    <w:p>
      <w:pPr>
        <w:spacing w:before="20" w:after="40" w:line="300" w:lineRule="auto"/>
        <w:ind w:left="454"/>
        <w:jc w:val="left"/>
      </w:pPr>
      <w:r>
        <w:rPr>
          <w:rFonts w:ascii="Times New Roman" w:hAnsi="Times New Roman" w:eastAsia="Times New Roman"/>
          <w:b w:val="0"/>
          <w:i w:val="0"/>
          <w:sz w:val="26"/>
        </w:rPr>
        <w:t>☐ B. Tổ chức chương trình Flash Sale giảm giá dùng thử trong 3 ngày đầu mở bán</w:t>
      </w:r>
    </w:p>
    <w:p>
      <w:pPr>
        <w:spacing w:before="20" w:after="40" w:line="300" w:lineRule="auto"/>
        <w:ind w:left="454"/>
        <w:jc w:val="left"/>
      </w:pPr>
      <w:r>
        <w:rPr>
          <w:rFonts w:ascii="Times New Roman" w:hAnsi="Times New Roman" w:eastAsia="Times New Roman"/>
          <w:b w:val="0"/>
          <w:i w:val="0"/>
          <w:sz w:val="26"/>
        </w:rPr>
        <w:t>☐ C. Ưu tiên quyền mua sớm và nhân đôi điểm tích lũy (Loyalty Points) cho khách hàng thân thiết</w:t>
      </w:r>
    </w:p>
    <w:p>
      <w:pPr>
        <w:spacing w:before="20" w:after="40" w:line="300" w:lineRule="auto"/>
        <w:ind w:left="454"/>
        <w:jc w:val="left"/>
      </w:pPr>
      <w:r>
        <w:rPr>
          <w:rFonts w:ascii="Times New Roman" w:hAnsi="Times New Roman" w:eastAsia="Times New Roman"/>
          <w:b w:val="0"/>
          <w:i w:val="0"/>
          <w:sz w:val="26"/>
        </w:rPr>
        <w:t>☐ D. Gửi bộ gợi ý phối đồ (Lookbook) cá nhân hóa theo đúng nhóm độ tuổi và sở thích trên hệ thống</w:t>
      </w:r>
    </w:p>
    <w:p>
      <w:pPr>
        <w:spacing w:before="120" w:after="40" w:line="300" w:lineRule="auto"/>
        <w:jc w:val="both"/>
      </w:pPr>
      <w:r>
        <w:rPr>
          <w:rFonts w:ascii="Times New Roman" w:hAnsi="Times New Roman" w:eastAsia="Times New Roman"/>
          <w:b/>
          <w:i w:val="0"/>
          <w:color w:val="1E40AF"/>
          <w:sz w:val="26"/>
        </w:rPr>
        <w:t xml:space="preserve">Câu 18 [Tự luận]: </w:t>
      </w:r>
      <w:r>
        <w:rPr>
          <w:rFonts w:ascii="Times New Roman" w:hAnsi="Times New Roman" w:eastAsia="Times New Roman"/>
          <w:b/>
          <w:i w:val="0"/>
          <w:sz w:val="26"/>
        </w:rPr>
        <w:t>Anh/Chị có đóng góp hoặc đề xuất cụ thể nào để doanh nghiệp nâng cao chất lượng quản lý khách hàng, cải thiện sản phẩm mới và hoàn thiện Hệ thống Thông tin MIVA?</w:t>
      </w:r>
    </w:p>
    <w:p>
      <w:pPr>
        <w:spacing w:before="0" w:after="40" w:line="300" w:lineRule="auto"/>
        <w:ind w:left="283"/>
        <w:jc w:val="both"/>
      </w:pPr>
      <w:r>
        <w:rPr>
          <w:rFonts w:ascii="Times New Roman" w:hAnsi="Times New Roman" w:eastAsia="Times New Roman"/>
          <w:b w:val="0"/>
          <w:i/>
          <w:color w:val="475569"/>
          <w:sz w:val="24"/>
        </w:rPr>
        <w:t>→ Mục tiêu khảo sát HTTT: Thu thập ý kiến đóng góp định tính để hoàn thiện quy trình CRM và sản phẩm mới.</w:t>
      </w:r>
    </w:p>
    <w:p>
      <w:pPr>
        <w:spacing w:before="20" w:after="40" w:line="300" w:lineRule="auto"/>
        <w:ind w:left="454"/>
        <w:jc w:val="left"/>
      </w:pPr>
      <w:r>
        <w:rPr>
          <w:rFonts w:ascii="Times New Roman" w:hAnsi="Times New Roman" w:eastAsia="Times New Roman"/>
          <w:b w:val="0"/>
          <w:i w:val="0"/>
          <w:sz w:val="26"/>
        </w:rPr>
        <w:t>☞ Ý kiến đóng góp của Anh/Chị: ...........................................................................................................................</w:t>
      </w:r>
    </w:p>
    <w:p>
      <w:pPr>
        <w:spacing w:before="20" w:after="40" w:line="300" w:lineRule="auto"/>
        <w:ind w:left="454"/>
        <w:jc w:val="left"/>
      </w:pPr>
      <w:r>
        <w:rPr>
          <w:rFonts w:ascii="Times New Roman" w:hAnsi="Times New Roman" w:eastAsia="Times New Roman"/>
          <w:b w:val="0"/>
          <w:i w:val="0"/>
          <w:sz w:val="26"/>
        </w:rPr>
        <w:t>.................................................................................................................................................................................</w:t>
      </w:r>
    </w:p>
    <w:p>
      <w:pPr>
        <w:spacing w:before="160" w:after="80" w:line="300" w:lineRule="auto"/>
        <w:jc w:val="left"/>
      </w:pPr>
      <w:r>
        <w:rPr>
          <w:rFonts w:ascii="Times New Roman" w:hAnsi="Times New Roman" w:eastAsia="Times New Roman"/>
          <w:b/>
          <w:i w:val="0"/>
          <w:color w:val="0F172A"/>
          <w:sz w:val="26"/>
        </w:rPr>
        <w:t>1.2.3. Lập tổng kết các kết quả điều tra, khảo sát về HTTT (N = 200 phiếu)</w:t>
      </w:r>
    </w:p>
    <w:p>
      <w:pPr>
        <w:spacing w:before="60" w:after="80" w:line="300" w:lineRule="auto"/>
        <w:ind w:firstLine="454"/>
        <w:jc w:val="both"/>
      </w:pPr>
      <w:r>
        <w:rPr>
          <w:rFonts w:ascii="Times New Roman" w:hAnsi="Times New Roman" w:eastAsia="Times New Roman"/>
          <w:b w:val="0"/>
          <w:i w:val="0"/>
          <w:sz w:val="26"/>
        </w:rPr>
        <w:t>Sau khi kết thúc đợt khảo sát trên hệ thống, phân hệ Thống kê Kết quả Khảo sát (Survey Results) đã tự động tổng hợp dữ liệu từ 200 phiếu phản hồi hợp lệ. Kết quả được tổng kết theo 3 bảng dưới đây:</w:t>
      </w:r>
    </w:p>
    <w:p>
      <w:pPr>
        <w:spacing w:before="120" w:after="60" w:line="300" w:lineRule="auto"/>
        <w:jc w:val="left"/>
      </w:pPr>
      <w:r>
        <w:rPr>
          <w:rFonts w:ascii="Times New Roman" w:hAnsi="Times New Roman" w:eastAsia="Times New Roman"/>
          <w:b/>
          <w:i/>
          <w:color w:val="1E40AF"/>
          <w:sz w:val="26"/>
        </w:rPr>
        <w:t>a) Bảng tổng kết Phần A — Đánh giá Quá trình Quản lý Khách hàng (CRM) trên HTTT (Câu 1 – Câu 6)</w:t>
      </w:r>
    </w:p>
    <w:tbl>
      <w:tblPr>
        <w:tblStyle w:val="TableGrid"/>
        <w:tblW w:type="auto" w:w="0"/>
        <w:jc w:val="center"/>
        <w:tblLook w:firstColumn="1" w:firstRow="1" w:lastColumn="0" w:lastRow="0" w:noHBand="0" w:noVBand="1" w:val="04A0"/>
      </w:tblPr>
      <w:tblGrid>
        <w:gridCol w:w="3118"/>
        <w:gridCol w:w="3118"/>
        <w:gridCol w:w="3118"/>
      </w:tblGrid>
      <w:tr>
        <w:tc>
          <w:tcPr>
            <w:tcW w:type="dxa" w:w="260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Câu hỏi khảo sát</w:t>
            </w:r>
          </w:p>
        </w:tc>
        <w:tc>
          <w:tcPr>
            <w:tcW w:type="dxa" w:w="294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Số liệu thống kê từ HTTT (N = 200)</w:t>
            </w:r>
          </w:p>
        </w:tc>
        <w:tc>
          <w:tcPr>
            <w:tcW w:type="dxa" w:w="379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Đánh giá quá trình Quản lý Khách hàng</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 Quản lý hồ sơ, địa chỉ, điểm thưởng &amp; lịch sử đơn</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Điểm TB: 4.58 / 5.0 sao</w:t>
              <w:br/>
              <w:t>• 5 sao: 64.0% | 4 sao: 24.5%</w:t>
              <w:br/>
              <w:t>• 3 sao: 8.5% | 1–2 sao: 3.0%</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88.5% khách hàng đánh giá cao sự thuận tiện và minh bạch khi tự quản lý thông tin cá nhân và tra cứu lịch sử giao dịch.</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2: Hiệu quả Chuông thông báo tự động (Realtime)</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Tức thì, điều hướng chuẩn: 82.0%</w:t>
              <w:br/>
              <w:t>• Đầy đủ nhưng xem muộn: 11.5%</w:t>
              <w:br/>
              <w:t>• Ít ưu đãi riêng: 4.5% | Chưa rõ: 2.0%</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Hệ thống thông báo thời gian thực (Socket.IO) hoạt động xuất sắc, giúp rút ngắn thời gian tiếp cận khách hàng.</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3: Tiếp nhận &amp; phản hồi đánh giá sản phẩm (Review)</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Phản hồi nhanh (&lt; 24h): 79.5%</w:t>
              <w:br/>
              <w:t>• Phản hồi sau 1–2 ngày: 15.5%</w:t>
              <w:br/>
              <w:t>• Còn khuôn mẫu: 3.5% | Chưa phản hồi: 1.5%</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95.0% phản hồi của khách hàng được người quản lý CRM tiếp nhận và giải đáp kịp thời trên hệ thống.</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4: Công cụ chăm sóc KH hiệu quả nhất (Chọn nhiều)</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Mã giảm giá Voucher: 86.0%</w:t>
              <w:br/>
              <w:t>• Tích điểm Loyalty: 71.0%</w:t>
              <w:br/>
              <w:t>• Khảo sát tự động: 64.0%</w:t>
              <w:br/>
              <w:t>• Yêu thích: 58.5% | Hoàn tiền: 55.0%</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Hệ sinh thái CRM gồm Voucher + Điểm thưởng + Khảo sát sau mua tạo nên quy trình giữ chân khách hàng khép kín.</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5: Độ phù hợp theo Độ tuổi, Giới tính &amp; Sở thích</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Rất phù hợp: 41.0%</w:t>
              <w:br/>
              <w:t>• Khá phù hợp: 35.0%</w:t>
              <w:br/>
              <w:t>• Còn đại trà: 19.5% | Chưa hợp: 4.5%</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76.0% hài lòng; cần khai thác sâu hơn Báo cáo Độ tuổi &amp; Sở thích để gửi ưu đãi riêng cho 24.0% nhóm khách còn lại.</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6: An toàn bảo mật &amp; Phân quyền quản lý tài khoản</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Rất an toàn, rõ ràng: 62.5%</w:t>
              <w:br/>
              <w:t>• Khá an toàn: 26.5%</w:t>
              <w:br/>
              <w:t>• Cần thêm OTP 2 lớp: 9.5%</w:t>
              <w:br/>
              <w:t>• Chưa an tâm: 1.5%</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89.0% đánh giá cao cơ chế bảo mật và việc tách biệt rõ ràng giữa Admin Server với cổng Quản lý CRM &amp; Khách hàng.</w:t>
            </w:r>
          </w:p>
        </w:tc>
      </w:tr>
    </w:tbl>
    <w:p/>
    <w:p>
      <w:pPr>
        <w:spacing w:before="120" w:after="60" w:line="300" w:lineRule="auto"/>
        <w:jc w:val="left"/>
      </w:pPr>
      <w:r>
        <w:rPr>
          <w:rFonts w:ascii="Times New Roman" w:hAnsi="Times New Roman" w:eastAsia="Times New Roman"/>
          <w:b/>
          <w:i/>
          <w:color w:val="1E40AF"/>
          <w:sz w:val="26"/>
        </w:rPr>
        <w:t>b) Bảng tổng kết Phần B — Đánh giá Độ hài lòng của Khách hàng (CSAT &amp; NPS) (Câu 7 – Câu 12)</w:t>
      </w:r>
    </w:p>
    <w:tbl>
      <w:tblPr>
        <w:tblStyle w:val="TableGrid"/>
        <w:tblW w:type="auto" w:w="0"/>
        <w:jc w:val="center"/>
        <w:tblLook w:firstColumn="1" w:firstRow="1" w:lastColumn="0" w:lastRow="0" w:noHBand="0" w:noVBand="1" w:val="04A0"/>
      </w:tblPr>
      <w:tblGrid>
        <w:gridCol w:w="3118"/>
        <w:gridCol w:w="3118"/>
        <w:gridCol w:w="3118"/>
      </w:tblGrid>
      <w:tr>
        <w:tc>
          <w:tcPr>
            <w:tcW w:type="dxa" w:w="260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Câu hỏi khảo sát</w:t>
            </w:r>
          </w:p>
        </w:tc>
        <w:tc>
          <w:tcPr>
            <w:tcW w:type="dxa" w:w="294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Số liệu thống kê từ HTTT (N = 200)</w:t>
            </w:r>
          </w:p>
        </w:tc>
        <w:tc>
          <w:tcPr>
            <w:tcW w:type="dxa" w:w="379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Phân tích Độ hài lòng của Khách hàng</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7: Độ hài lòng tổng thể về sản phẩm &amp; dịch vụ (CSAT)</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Điểm TB: 4.46 / 5.0 sao</w:t>
              <w:br/>
              <w:t>• 5 sao: 56.5% | 4 sao: 29.5%</w:t>
              <w:br/>
              <w:t>• 3 sao: 10.0% | 1–2 sao: 4.0%</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86.0% khách hàng đạt mức Hài lòng và Rất hài lòng, phản ánh chất lượng sản phẩm và dịch vụ đạt chuẩn cao.</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8: Chất lượng sản phẩm &amp; độ chuẩn biến thể Màu / Size</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Chuẩn 100%, vừa vặn: 58.0%</w:t>
              <w:br/>
              <w:t>• Chênh lệch rất nhỏ: 25.0%</w:t>
              <w:br/>
              <w:t>• Cần tư vấn size rõ hơn: 14.5%</w:t>
              <w:br/>
              <w:t>• Phải đổi size / lệch màu: 2.5%</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83.0% hài lòng với dữ liệu biến thể trên web; 14.5% mong muốn tích hợp thêm bảng gợi ý size theo chiều cao – cân nặng.</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9: Khâu giao dịch khách hàng hài lòng nhất (Chọn nhiều)</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Đa dạng cổng thanh toán: 89.0%</w:t>
              <w:br/>
              <w:t>• Tìm kiếm &amp; lọc Màu/Size: 85.0%</w:t>
              <w:br/>
              <w:t>• Áp mã Voucher tự động: 81.5%</w:t>
              <w:br/>
              <w:t>• Giao nhanh: 76.0% | Đổi trả: 72.0%</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Quy trình thương mại điện tử từ tìm kiếm, lọc biến thể đến áp dụng Voucher và thanh toán điện tử vận hành rất mượt mà.</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10: Giao diện (Light/Dark Mode) &amp; tốc độ phần mềm</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Điểm TB: 4.62 / 5.0 sao</w:t>
              <w:br/>
              <w:t>• 5 sao: 67.5% | 4 sao: 27.0%</w:t>
              <w:br/>
              <w:t>• 3 sao: 5.5% | 1–2 sao: 0.0%</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94.5% đánh giá giao diện hiện đại, đồng bộ tốt chế độ Sáng/Tối và thao tác trả lời khảo sát trực quan, không bị tràn khung.</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11: Điểm hạn chế cần doanh nghiệp cải thiện sớm nhất</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Size M, L mẫu hot nhanh hết: 41.0%</w:t>
              <w:br/>
              <w:t>• Giao ngoại thành chậm 1–2 ngày: 22.0%</w:t>
              <w:br/>
              <w:t>• Voucher nhanh hết lượt: 14.0%</w:t>
              <w:br/>
              <w:t>• Hoàn toàn hài lòng: 23.0%</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Cần bổ sung công cụ cảnh báo tồn kho thấp (Low-stock Alert) trên HTTT để kịp thời bổ sung các size M, L bán chạy.</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12: Khả năng mua lặp lại &amp; giới thiệu (Chỉ số NPS)</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Chắc chắn giới thiệu (9–10đ): 68.0%</w:t>
              <w:br/>
              <w:t>• Sẽ tiếp tục mua (7–8đ): 25.0%</w:t>
              <w:br/>
              <w:t>• Phân vân / Không quay lại: 7.0%</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Chỉ số NPS = +61 điểm; 93.0% khách hàng có xu hướng tiếp tục mua sắm và giới thiệu thương hiệu cho người thân.</w:t>
            </w:r>
          </w:p>
        </w:tc>
      </w:tr>
    </w:tbl>
    <w:p/>
    <w:p>
      <w:pPr>
        <w:spacing w:before="120" w:after="60" w:line="300" w:lineRule="auto"/>
        <w:jc w:val="left"/>
      </w:pPr>
      <w:r>
        <w:rPr>
          <w:rFonts w:ascii="Times New Roman" w:hAnsi="Times New Roman" w:eastAsia="Times New Roman"/>
          <w:b/>
          <w:i/>
          <w:color w:val="1E40AF"/>
          <w:sz w:val="26"/>
        </w:rPr>
        <w:t>c) Bảng tổng kết Phần C — Thăm dò Khách hàng trước khi Ra mắt Sản phẩm mới (Câu 13 – Câu 18)</w:t>
      </w:r>
    </w:p>
    <w:tbl>
      <w:tblPr>
        <w:tblStyle w:val="TableGrid"/>
        <w:tblW w:type="auto" w:w="0"/>
        <w:jc w:val="center"/>
        <w:tblLook w:firstColumn="1" w:firstRow="1" w:lastColumn="0" w:lastRow="0" w:noHBand="0" w:noVBand="1" w:val="04A0"/>
      </w:tblPr>
      <w:tblGrid>
        <w:gridCol w:w="3118"/>
        <w:gridCol w:w="3118"/>
        <w:gridCol w:w="3118"/>
      </w:tblGrid>
      <w:tr>
        <w:tc>
          <w:tcPr>
            <w:tcW w:type="dxa" w:w="260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Câu hỏi thăm dò sản phẩm mới</w:t>
            </w:r>
          </w:p>
        </w:tc>
        <w:tc>
          <w:tcPr>
            <w:tcW w:type="dxa" w:w="294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Số liệu thống kê từ HTTT (N = 200)</w:t>
            </w:r>
          </w:p>
        </w:tc>
        <w:tc>
          <w:tcPr>
            <w:tcW w:type="dxa" w:w="3798"/>
            <w:shd w:fill="1E3A8A"/>
            <w:tcMar>
              <w:top w:w="110" w:type="dxa"/>
              <w:bottom w:w="110" w:type="dxa"/>
              <w:left w:w="120" w:type="dxa"/>
              <w:right w:w="120" w:type="dxa"/>
            </w:tcMar>
            <w:vAlign w:val="center"/>
          </w:tcPr>
          <w:p>
            <w:pPr>
              <w:spacing w:before="40" w:after="40"/>
              <w:jc w:val="center"/>
            </w:pPr>
            <w:r>
              <w:rPr>
                <w:rFonts w:ascii="Times New Roman" w:hAnsi="Times New Roman" w:eastAsia="Times New Roman"/>
                <w:b/>
                <w:i w:val="0"/>
                <w:color w:val="FFFFFF"/>
                <w:sz w:val="24"/>
              </w:rPr>
              <w:t>Định hướng Ra mắt Sản phẩm mới cho Doanh nghiệp</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13: Dòng sản phẩm mong chờ nhất (Chọn nhiều)</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1. Đồ Basic hàng ngày: 74.0%</w:t>
              <w:br/>
              <w:t>2. Áo khoác Thu – Đông: 68.0%</w:t>
              <w:br/>
              <w:t>3. Đồ Công sở thanh lịch: 52.0%</w:t>
              <w:br/>
              <w:t>4. Đồ Thể thao: 39.0% | Váy đầm: 28.5%</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Tập trung 70% ngân sách sản xuất/nhập hàng đợt mới vào 2 dòng chủ lực: Trang phục Basic và Áo khoác Thu – Đông.</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14: Yếu tố quyết định đặt mua sản phẩm mới ngay</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Chất liệu vải cao cấp, bền: 42.5%</w:t>
              <w:br/>
              <w:t>• Kiểu dáng hợp xu hướng: 28.5%</w:t>
              <w:br/>
              <w:t>• Giá &amp; Voucher mở bán: 19.0%</w:t>
              <w:br/>
              <w:t>• Đủ bảng màu &amp; dải size: 10.0%</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71.0% khách hàng đặt nặng chất liệu vải và kiểu dáng; cần chú trọng kiểm định chất vải và chụp ảnh cận cảnh chất liệu.</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15: Tông màu sắc &amp; dải kích cỡ cần bổ sung</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Màu trung tính + Size XL/XXL: 48.5%</w:t>
              <w:br/>
              <w:t>• Giữ màu cơ bản + tăng tồn M, L: 24.0%</w:t>
              <w:br/>
              <w:t>• Màu Pastel trẻ trung: 16.5%</w:t>
              <w:br/>
              <w:t>• Màu nổi bật + họa tiết riêng: 11.0%</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Bổ sung các tông màu trung tính (Đen, Trắng, Be, Xám khói, Navy), mở rộng Size XL/XXL và tăng gấp đôi tồn kho Size M, L.</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16: Mức giá sẵn sàng chi trả cho sản phẩm mới</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200.000đ – 399.000đ: 54.0%</w:t>
              <w:br/>
              <w:t>• 400.000đ – 699.000đ: 28.0%</w:t>
              <w:br/>
              <w:t>• Dưới 200.000đ: 11.0%</w:t>
              <w:br/>
              <w:t>• Trên 700.000đ: 7.0%</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Định giá bán lẻ chủ đạo cho bộ sưu tập mới ở mức 200.000đ – 399.000đ (dòng Basic) và 400.000đ – 699.000đ (dòng Áo khoác/Công sở).</w:t>
            </w:r>
          </w:p>
        </w:tc>
      </w:tr>
      <w:tr>
        <w:tc>
          <w:tcPr>
            <w:tcW w:type="dxa" w:w="260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17: Hình thức nhận thông báo &amp; ưu đãi mở bán</w:t>
            </w:r>
          </w:p>
        </w:tc>
        <w:tc>
          <w:tcPr>
            <w:tcW w:type="dxa" w:w="294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Gửi Voucher Pre-order vào TK: 46.0%</w:t>
              <w:br/>
              <w:t>• Flash Sale 3 ngày đầu: 31.0%</w:t>
              <w:br/>
              <w:t>• Mua sớm + x2 điểm thưởng: 14.0%</w:t>
              <w:br/>
              <w:t>• Gửi Lookbook theo độ tuổi: 9.0%</w:t>
            </w:r>
          </w:p>
        </w:tc>
        <w:tc>
          <w:tcPr>
            <w:tcW w:type="dxa" w:w="3798"/>
            <w:shd w:fill="FFFFFF"/>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Phát hành mã Pre-order Voucher gửi trực tiếp qua Chuông thông báo của HTTT kết hợp Flash Sale 3 ngày đầu ra mắt.</w:t>
            </w:r>
          </w:p>
        </w:tc>
      </w:tr>
      <w:tr>
        <w:tc>
          <w:tcPr>
            <w:tcW w:type="dxa" w:w="260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i w:val="0"/>
                <w:sz w:val="24"/>
              </w:rPr>
              <w:t>Câu 18: Tổng hợp 142 ý kiến đóng góp tự luận</w:t>
            </w:r>
          </w:p>
        </w:tc>
        <w:tc>
          <w:tcPr>
            <w:tcW w:type="dxa" w:w="294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 Thêm bảng tính size tự động: 38.0%</w:t>
              <w:br/>
              <w:t>• Thông báo khi hàng về lại: 34.5%</w:t>
              <w:br/>
              <w:t>• Phân hạng VIP ưu đãi riêng: 27.5%</w:t>
            </w:r>
          </w:p>
        </w:tc>
        <w:tc>
          <w:tcPr>
            <w:tcW w:type="dxa" w:w="3798"/>
            <w:shd w:fill="F8FAFC"/>
            <w:tcMar>
              <w:top w:w="90" w:type="dxa"/>
              <w:bottom w:w="90" w:type="dxa"/>
              <w:left w:w="120" w:type="dxa"/>
              <w:right w:w="120" w:type="dxa"/>
            </w:tcMar>
            <w:vAlign w:val="center"/>
          </w:tcPr>
          <w:p>
            <w:pPr>
              <w:spacing w:before="40" w:after="40" w:line="276" w:lineRule="auto"/>
              <w:jc w:val="left"/>
            </w:pPr>
            <w:r>
              <w:rPr>
                <w:rFonts w:ascii="Times New Roman" w:hAnsi="Times New Roman" w:eastAsia="Times New Roman"/>
                <w:b w:val="0"/>
                <w:i w:val="0"/>
                <w:sz w:val="24"/>
              </w:rPr>
              <w:t>Đưa vào lộ trình nâng cấp HTTT: Bảng quy đổi chiều cao/cân nặng, cảnh báo tồn kho và phân hạng khách hàng thân thiết.</w:t>
            </w:r>
          </w:p>
        </w:tc>
      </w:tr>
    </w:tbl>
    <w:p/>
    <w:p>
      <w:pPr>
        <w:spacing w:before="160" w:after="80" w:line="300" w:lineRule="auto"/>
        <w:jc w:val="left"/>
      </w:pPr>
      <w:r>
        <w:rPr>
          <w:rFonts w:ascii="Times New Roman" w:hAnsi="Times New Roman" w:eastAsia="Times New Roman"/>
          <w:b/>
          <w:i w:val="0"/>
          <w:color w:val="0F172A"/>
          <w:sz w:val="26"/>
        </w:rPr>
        <w:t>1.2.4. Kết luận cho Hệ thống Thông tin của Doanh nghiệp</w:t>
      </w:r>
    </w:p>
    <w:p>
      <w:pPr>
        <w:spacing w:before="60" w:after="80" w:line="300" w:lineRule="auto"/>
        <w:ind w:firstLine="454"/>
        <w:jc w:val="both"/>
      </w:pPr>
      <w:r>
        <w:rPr>
          <w:rFonts w:ascii="Times New Roman" w:hAnsi="Times New Roman" w:eastAsia="Times New Roman"/>
          <w:b w:val="0"/>
          <w:i w:val="0"/>
          <w:sz w:val="26"/>
        </w:rPr>
        <w:t>Qua quá trình điều tra, khảo sát với 18 câu hỏi chuyên sâu trên 200 mẫu khảo sát thực tế, nhóm nghiên cứu rút ra các kết luận quan trọng đối với Hệ thống Thông tin của Công ty TNHH Thương mại &amp; Thời trang MIVA Việt Nam:</w:t>
      </w:r>
    </w:p>
    <w:p>
      <w:pPr>
        <w:spacing w:before="40" w:after="60" w:line="300" w:lineRule="auto"/>
        <w:ind w:left="340"/>
        <w:jc w:val="both"/>
      </w:pPr>
      <w:r>
        <w:rPr>
          <w:rFonts w:ascii="Times New Roman" w:hAnsi="Times New Roman" w:eastAsia="Times New Roman"/>
          <w:b/>
          <w:i w:val="0"/>
          <w:sz w:val="26"/>
        </w:rPr>
        <w:t xml:space="preserve">• 1. Kết luận về hiệu quả quá trình Quản lý Khách hàng (CRM) của Doanh nghiệp: </w:t>
      </w:r>
      <w:r>
        <w:rPr>
          <w:rFonts w:ascii="Times New Roman" w:hAnsi="Times New Roman" w:eastAsia="Times New Roman"/>
          <w:b w:val="0"/>
          <w:i w:val="0"/>
          <w:sz w:val="26"/>
        </w:rPr>
        <w:t>Hệ thống Thông tin MIVA đã giải quyết triệt để bài toán phân mảnh dữ liệu của doanh nghiệp thương mại truyền thống. Toàn bộ quy trình từ quản lý tài khoản khách hàng (thêm mới, chỉnh sửa, khóa, xóa), phân quyền tách biệt giữa Admin Server (Port 5175) và Quản lý CRM (Port 5174), đến tiếp nhận phản hồi sản phẩm và lập báo cáo tỷ lệ độ tuổi – sở thích đều được số hóa đồng bộ. Điểm đánh giá quy trình quản lý hồ sơ đạt 4.58/5.0 và 95% phản hồi của khách hàng được xử lý kịp thời nhờ hệ thống thông báo Realtime.</w:t>
      </w:r>
    </w:p>
    <w:p>
      <w:pPr>
        <w:spacing w:before="40" w:after="60" w:line="300" w:lineRule="auto"/>
        <w:ind w:left="340"/>
        <w:jc w:val="both"/>
      </w:pPr>
      <w:r>
        <w:rPr>
          <w:rFonts w:ascii="Times New Roman" w:hAnsi="Times New Roman" w:eastAsia="Times New Roman"/>
          <w:b/>
          <w:i w:val="0"/>
          <w:sz w:val="26"/>
        </w:rPr>
        <w:t xml:space="preserve">• 2. Kết luận về Độ hài lòng của Khách hàng (CSAT &amp; NPS): </w:t>
      </w:r>
      <w:r>
        <w:rPr>
          <w:rFonts w:ascii="Times New Roman" w:hAnsi="Times New Roman" w:eastAsia="Times New Roman"/>
          <w:b w:val="0"/>
          <w:i w:val="0"/>
          <w:sz w:val="26"/>
        </w:rPr>
        <w:t>Mức độ hài lòng tổng thể của khách hàng đạt 4.46/5.0 sao (86% hài lòng) và chỉ số trung thành NPS đạt +61 (93% khách hàng sẵn sàng mua lặp lại và giới thiệu). Khách hàng đặc biệt tin tưởng vào tính minh bạch của hệ thống khi tìm kiếm biến thể Màu sắc – Kích cỡ, áp dụng mã giảm giá Voucher và thanh toán điện tử. Đồng thời, dữ liệu khảo sát cũng giúp doanh nghiệp phát hiện sớm nhu cầu cần bổ sung bảng tư vấn size theo chiều cao/cân nặng và tăng tồn kho cho các size phổ biến (M, L).</w:t>
      </w:r>
    </w:p>
    <w:p>
      <w:pPr>
        <w:spacing w:before="40" w:after="60" w:line="300" w:lineRule="auto"/>
        <w:ind w:left="340"/>
        <w:jc w:val="both"/>
      </w:pPr>
      <w:r>
        <w:rPr>
          <w:rFonts w:ascii="Times New Roman" w:hAnsi="Times New Roman" w:eastAsia="Times New Roman"/>
          <w:b/>
          <w:i w:val="0"/>
          <w:sz w:val="26"/>
        </w:rPr>
        <w:t xml:space="preserve">• 3. Kết luận về công tác Thăm dò Khách hàng khi chuẩn bị Ra mắt Sản phẩm mới: </w:t>
      </w:r>
      <w:r>
        <w:rPr>
          <w:rFonts w:ascii="Times New Roman" w:hAnsi="Times New Roman" w:eastAsia="Times New Roman"/>
          <w:b w:val="0"/>
          <w:i w:val="0"/>
          <w:sz w:val="26"/>
        </w:rPr>
        <w:t>Phân hệ Tạo khảo sát &amp; Thống kê kết quả khảo sát trên HTTT đã cung cấp căn cứ dữ liệu định lượng chính xác giúp doanh nghiệp định hình chiến lược ra mắt Bộ sưu tập mới: (1) Tập trung 70% cơ cấu sản phẩm vào dòng Basic mặc hàng ngày (74%) và Áo khoác Thu – Đông (68%) với chất liệu vải cao cấp; (2) Ưu tiên các tông màu trung tính (Đen, Trắng, Be, Xám, Navy) và mở rộng kích cỡ lên XL/XXL; (3) Định giá chủ lực ở phân khúc 200.000đ – 399.000đ (54%); và (4) Sử dụng chính HTTT để gửi thông báo kèm Voucher đặt trước (Pre-order) trực tiếp vào tài khoản khách hàng nhằm tối ưu doanh số mở bán.</w:t>
      </w:r>
    </w:p>
    <w:p>
      <w:pPr>
        <w:spacing w:before="40" w:after="60" w:line="300" w:lineRule="auto"/>
        <w:ind w:left="340"/>
        <w:jc w:val="both"/>
      </w:pPr>
      <w:r>
        <w:rPr>
          <w:rFonts w:ascii="Times New Roman" w:hAnsi="Times New Roman" w:eastAsia="Times New Roman"/>
          <w:b/>
          <w:i w:val="0"/>
          <w:sz w:val="26"/>
        </w:rPr>
        <w:t xml:space="preserve">• 4. Kết luận định hướng cho giai đoạn Phân tích &amp; Thiết kế HTTT tiếp theo: </w:t>
      </w:r>
      <w:r>
        <w:rPr>
          <w:rFonts w:ascii="Times New Roman" w:hAnsi="Times New Roman" w:eastAsia="Times New Roman"/>
          <w:b w:val="0"/>
          <w:i w:val="0"/>
          <w:sz w:val="26"/>
        </w:rPr>
        <w:t>Những kết quả khảo sát trên khẳng định kiến trúc HTTT hiện tại (tách biệt Admin Server Quản lý Tài khoản/Doanh thu và Cổng CRM Quản lý Khách hàng/Khảo sát/Phản hồi) là hoàn toàn đúng đắn, bám sát thực tiễn vận hành của doanh nghiệp thương mại và là cơ sở vững chắc để triển khai Mục 2 (Phân tích HTTT bằng Sơ đồ chức năng BFD, Sơ đồ ngữ cảnh, Sơ đồ luồng dữ liệu DFD) và Mục 3 (Thiết kế Cơ sở dữ liệu &amp; Giao diện phần mềm).</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